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5C3E" w:rsidRDefault="00BE5C3E"/>
    <w:p w:rsidR="00BE5C3E" w:rsidRDefault="00BE5C3E"/>
    <w:p w:rsidR="00BE5C3E" w:rsidRDefault="00BE5C3E"/>
    <w:p w:rsidR="00BE5C3E" w:rsidRDefault="00BE5C3E"/>
    <w:p w:rsidR="00BE5C3E" w:rsidRDefault="00BE5C3E"/>
    <w:p w:rsidR="00BE5C3E" w:rsidRDefault="00125987">
      <w:pPr>
        <w:jc w:val="center"/>
      </w:pPr>
      <w:r>
        <w:rPr>
          <w:b/>
          <w:color w:val="1E2761"/>
          <w:sz w:val="72"/>
        </w:rPr>
        <w:t>Multimodal RAG Chatbot</w:t>
      </w:r>
    </w:p>
    <w:p w:rsidR="00522F96" w:rsidRDefault="00125987">
      <w:pPr>
        <w:jc w:val="center"/>
        <w:rPr>
          <w:color w:val="028090"/>
          <w:sz w:val="36"/>
        </w:rPr>
      </w:pPr>
      <w:r>
        <w:rPr>
          <w:color w:val="028090"/>
          <w:sz w:val="36"/>
        </w:rPr>
        <w:t>Complete Code Explanation with Examples</w:t>
      </w:r>
      <w:r w:rsidR="00522F96">
        <w:rPr>
          <w:color w:val="028090"/>
          <w:sz w:val="36"/>
        </w:rPr>
        <w:t xml:space="preserve"> </w:t>
      </w:r>
    </w:p>
    <w:p w:rsidR="00522F96" w:rsidRDefault="00522F96">
      <w:pPr>
        <w:jc w:val="center"/>
        <w:rPr>
          <w:color w:val="028090"/>
          <w:sz w:val="36"/>
        </w:rPr>
      </w:pPr>
      <w:r>
        <w:rPr>
          <w:color w:val="028090"/>
          <w:sz w:val="36"/>
        </w:rPr>
        <w:t xml:space="preserve">For </w:t>
      </w:r>
    </w:p>
    <w:p w:rsidR="00BE5C3E" w:rsidRDefault="00522F96">
      <w:pPr>
        <w:jc w:val="center"/>
      </w:pPr>
      <w:r>
        <w:rPr>
          <w:color w:val="028090"/>
          <w:sz w:val="36"/>
        </w:rPr>
        <w:t>Google colab Code</w:t>
      </w:r>
    </w:p>
    <w:p w:rsidR="00BE5C3E" w:rsidRDefault="00BE5C3E"/>
    <w:p w:rsidR="00BE5C3E" w:rsidRDefault="00125987">
      <w:pPr>
        <w:jc w:val="center"/>
      </w:pPr>
      <w:r>
        <w:rPr>
          <w:i/>
          <w:color w:val="666666"/>
          <w:sz w:val="26"/>
        </w:rPr>
        <w:t>A PDF-Based Question Answering System</w:t>
      </w:r>
      <w:r>
        <w:rPr>
          <w:i/>
          <w:color w:val="666666"/>
          <w:sz w:val="26"/>
        </w:rPr>
        <w:br/>
        <w:t>with Text &amp; Image Retrieval</w:t>
      </w:r>
    </w:p>
    <w:p w:rsidR="00BE5C3E" w:rsidRDefault="00BE5C3E"/>
    <w:p w:rsidR="00BE5C3E" w:rsidRDefault="00BE5C3E"/>
    <w:p w:rsidR="00BE5C3E" w:rsidRDefault="00125987">
      <w:pPr>
        <w:jc w:val="center"/>
      </w:pPr>
      <w:r>
        <w:rPr>
          <w:color w:val="666666"/>
          <w:sz w:val="20"/>
        </w:rPr>
        <w:t>Technologies: PyMuPDF • Sentence Transformers • CLIP • FAISS • Python</w:t>
      </w:r>
    </w:p>
    <w:p w:rsidR="00BE5C3E" w:rsidRDefault="00125987">
      <w:r>
        <w:br w:type="page"/>
      </w:r>
    </w:p>
    <w:p w:rsidR="00BE5C3E" w:rsidRDefault="00125987">
      <w:pPr>
        <w:pStyle w:val="Heading1"/>
      </w:pPr>
      <w:r>
        <w:lastRenderedPageBreak/>
        <w:t>Table of Contents</w:t>
      </w:r>
    </w:p>
    <w:p w:rsidR="00BE5C3E" w:rsidRDefault="00125987">
      <w:pPr>
        <w:spacing w:after="60"/>
      </w:pPr>
      <w:r>
        <w:rPr>
          <w:b/>
          <w:color w:val="1E2761"/>
        </w:rPr>
        <w:t xml:space="preserve">1.  </w:t>
      </w:r>
      <w:r>
        <w:rPr>
          <w:color w:val="2D3A4A"/>
        </w:rPr>
        <w:t>Project Overview — What,</w:t>
      </w:r>
      <w:r>
        <w:rPr>
          <w:color w:val="2D3A4A"/>
        </w:rPr>
        <w:t xml:space="preserve"> Why &amp; How</w:t>
      </w:r>
    </w:p>
    <w:p w:rsidR="00BE5C3E" w:rsidRDefault="00125987">
      <w:pPr>
        <w:spacing w:after="60"/>
      </w:pPr>
      <w:r>
        <w:rPr>
          <w:b/>
          <w:color w:val="1E2761"/>
        </w:rPr>
        <w:t xml:space="preserve">2.  </w:t>
      </w:r>
      <w:r>
        <w:rPr>
          <w:color w:val="2D3A4A"/>
        </w:rPr>
        <w:t>Complete Architecture Flow</w:t>
      </w:r>
    </w:p>
    <w:p w:rsidR="00BE5C3E" w:rsidRDefault="00125987">
      <w:pPr>
        <w:spacing w:after="60"/>
      </w:pPr>
      <w:r>
        <w:rPr>
          <w:b/>
          <w:color w:val="1E2761"/>
        </w:rPr>
        <w:t xml:space="preserve">3.  </w:t>
      </w:r>
      <w:r>
        <w:rPr>
          <w:color w:val="2D3A4A"/>
        </w:rPr>
        <w:t>Cell 1 — Install Required Libraries</w:t>
      </w:r>
    </w:p>
    <w:p w:rsidR="00BE5C3E" w:rsidRDefault="00125987">
      <w:pPr>
        <w:spacing w:after="60"/>
      </w:pPr>
      <w:r>
        <w:rPr>
          <w:b/>
          <w:color w:val="1E2761"/>
        </w:rPr>
        <w:t xml:space="preserve">4.  </w:t>
      </w:r>
      <w:r>
        <w:rPr>
          <w:color w:val="2D3A4A"/>
        </w:rPr>
        <w:t>Cell 2 — Extract Text &amp; Images from PDF</w:t>
      </w:r>
    </w:p>
    <w:p w:rsidR="00BE5C3E" w:rsidRDefault="00125987">
      <w:pPr>
        <w:spacing w:after="60"/>
      </w:pPr>
      <w:r>
        <w:rPr>
          <w:b/>
          <w:color w:val="1E2761"/>
        </w:rPr>
        <w:t xml:space="preserve">5.  </w:t>
      </w:r>
      <w:r>
        <w:rPr>
          <w:color w:val="2D3A4A"/>
        </w:rPr>
        <w:t>Cell 3 — Split Text into Searchable Chunks</w:t>
      </w:r>
    </w:p>
    <w:p w:rsidR="00BE5C3E" w:rsidRDefault="00125987">
      <w:pPr>
        <w:spacing w:after="60"/>
      </w:pPr>
      <w:r>
        <w:rPr>
          <w:b/>
          <w:color w:val="1E2761"/>
        </w:rPr>
        <w:t xml:space="preserve">6.  </w:t>
      </w:r>
      <w:r>
        <w:rPr>
          <w:color w:val="2D3A4A"/>
        </w:rPr>
        <w:t>Cell 4 — Load Embedding Models</w:t>
      </w:r>
    </w:p>
    <w:p w:rsidR="00BE5C3E" w:rsidRDefault="00125987">
      <w:pPr>
        <w:spacing w:after="60"/>
      </w:pPr>
      <w:r>
        <w:rPr>
          <w:b/>
          <w:color w:val="1E2761"/>
        </w:rPr>
        <w:t xml:space="preserve">7.  </w:t>
      </w:r>
      <w:r>
        <w:rPr>
          <w:color w:val="2D3A4A"/>
        </w:rPr>
        <w:t>Cell 5 — Create Text Embeddings</w:t>
      </w:r>
    </w:p>
    <w:p w:rsidR="00BE5C3E" w:rsidRDefault="00125987">
      <w:pPr>
        <w:spacing w:after="60"/>
      </w:pPr>
      <w:r>
        <w:rPr>
          <w:b/>
          <w:color w:val="1E2761"/>
        </w:rPr>
        <w:t xml:space="preserve">8.  </w:t>
      </w:r>
      <w:r>
        <w:rPr>
          <w:color w:val="2D3A4A"/>
        </w:rPr>
        <w:t>Cell 6 —</w:t>
      </w:r>
      <w:r>
        <w:rPr>
          <w:color w:val="2D3A4A"/>
        </w:rPr>
        <w:t xml:space="preserve"> Create Image Embeddings (CLIP)</w:t>
      </w:r>
    </w:p>
    <w:p w:rsidR="00BE5C3E" w:rsidRDefault="00125987">
      <w:pPr>
        <w:spacing w:after="60"/>
      </w:pPr>
      <w:r>
        <w:rPr>
          <w:b/>
          <w:color w:val="1E2761"/>
        </w:rPr>
        <w:t xml:space="preserve">9.  </w:t>
      </w:r>
      <w:r>
        <w:rPr>
          <w:color w:val="2D3A4A"/>
        </w:rPr>
        <w:t>Cell 7 — Build FAISS Indexes</w:t>
      </w:r>
    </w:p>
    <w:p w:rsidR="00BE5C3E" w:rsidRDefault="00125987">
      <w:pPr>
        <w:spacing w:after="60"/>
      </w:pPr>
      <w:r>
        <w:rPr>
          <w:b/>
          <w:color w:val="1E2761"/>
        </w:rPr>
        <w:t xml:space="preserve">10.  </w:t>
      </w:r>
      <w:r>
        <w:rPr>
          <w:color w:val="2D3A4A"/>
        </w:rPr>
        <w:t>Cell 8 — Build Page-to-Image Mapping</w:t>
      </w:r>
    </w:p>
    <w:p w:rsidR="00BE5C3E" w:rsidRDefault="00125987">
      <w:pPr>
        <w:spacing w:after="60"/>
      </w:pPr>
      <w:r>
        <w:rPr>
          <w:b/>
          <w:color w:val="1E2761"/>
        </w:rPr>
        <w:t xml:space="preserve">11.  </w:t>
      </w:r>
      <w:r>
        <w:rPr>
          <w:color w:val="2D3A4A"/>
        </w:rPr>
        <w:t>Cell 9 — Rebuild Index with Normalized Embeddings</w:t>
      </w:r>
    </w:p>
    <w:p w:rsidR="00BE5C3E" w:rsidRDefault="00125987">
      <w:pPr>
        <w:spacing w:after="60"/>
      </w:pPr>
      <w:r>
        <w:rPr>
          <w:b/>
          <w:color w:val="1E2761"/>
        </w:rPr>
        <w:t xml:space="preserve">12.  </w:t>
      </w:r>
      <w:r>
        <w:rPr>
          <w:color w:val="2D3A4A"/>
        </w:rPr>
        <w:t>Cell 10 — extract_best_sentences() Function</w:t>
      </w:r>
    </w:p>
    <w:p w:rsidR="00BE5C3E" w:rsidRDefault="00125987">
      <w:pPr>
        <w:spacing w:after="60"/>
      </w:pPr>
      <w:r>
        <w:rPr>
          <w:b/>
          <w:color w:val="1E2761"/>
        </w:rPr>
        <w:t xml:space="preserve">13.  </w:t>
      </w:r>
      <w:r>
        <w:rPr>
          <w:color w:val="2D3A4A"/>
        </w:rPr>
        <w:t>Cell 11 — chatbot() Function (Main Logic</w:t>
      </w:r>
      <w:r>
        <w:rPr>
          <w:color w:val="2D3A4A"/>
        </w:rPr>
        <w:t>)</w:t>
      </w:r>
    </w:p>
    <w:p w:rsidR="00BE5C3E" w:rsidRDefault="00125987">
      <w:pPr>
        <w:spacing w:after="60"/>
      </w:pPr>
      <w:r>
        <w:rPr>
          <w:b/>
          <w:color w:val="1E2761"/>
        </w:rPr>
        <w:t xml:space="preserve">14.  </w:t>
      </w:r>
      <w:r>
        <w:rPr>
          <w:color w:val="2D3A4A"/>
        </w:rPr>
        <w:t>Cell 12 — Run the Chatbot</w:t>
      </w:r>
    </w:p>
    <w:p w:rsidR="00BE5C3E" w:rsidRDefault="00125987">
      <w:pPr>
        <w:spacing w:after="60"/>
      </w:pPr>
      <w:r>
        <w:rPr>
          <w:b/>
          <w:color w:val="1E2761"/>
        </w:rPr>
        <w:t xml:space="preserve">15.  </w:t>
      </w:r>
      <w:r>
        <w:rPr>
          <w:color w:val="2D3A4A"/>
        </w:rPr>
        <w:t>Complete Example Walkthrough</w:t>
      </w:r>
    </w:p>
    <w:p w:rsidR="00BE5C3E" w:rsidRDefault="00125987">
      <w:pPr>
        <w:spacing w:after="60"/>
      </w:pPr>
      <w:r>
        <w:rPr>
          <w:b/>
          <w:color w:val="1E2761"/>
        </w:rPr>
        <w:t xml:space="preserve">16.  </w:t>
      </w:r>
      <w:r>
        <w:rPr>
          <w:color w:val="2D3A4A"/>
        </w:rPr>
        <w:t>Troubleshooting &amp; Common Issues</w:t>
      </w:r>
    </w:p>
    <w:p w:rsidR="00BE5C3E" w:rsidRDefault="00125987">
      <w:r>
        <w:br w:type="page"/>
      </w:r>
    </w:p>
    <w:p w:rsidR="00BE5C3E" w:rsidRDefault="00125987">
      <w:pPr>
        <w:pStyle w:val="Heading1"/>
      </w:pPr>
      <w:r>
        <w:lastRenderedPageBreak/>
        <w:t>1. Project Overview — What, Why &amp; How</w:t>
      </w:r>
    </w:p>
    <w:p w:rsidR="00BE5C3E" w:rsidRDefault="00125987">
      <w:pPr>
        <w:pStyle w:val="Heading2"/>
      </w:pPr>
      <w:r>
        <w:t>What is this project?</w:t>
      </w:r>
    </w:p>
    <w:p w:rsidR="00BE5C3E" w:rsidRDefault="00125987">
      <w:r>
        <w:rPr>
          <w:color w:val="2D3A4A"/>
        </w:rPr>
        <w:t xml:space="preserve">This is a Multimodal RAG (Retrieval-Augmented Generation) Chatbot that answers questions </w:t>
      </w:r>
      <w:r>
        <w:rPr>
          <w:color w:val="2D3A4A"/>
        </w:rPr>
        <w:t>from a PDF document by finding both relevant text AND images. When you ask a question, it searches the PDF content, extracts the most relevant sentences as an answer, and shows images from the same pages where the answer was found.</w:t>
      </w:r>
    </w:p>
    <w:p w:rsidR="00BE5C3E" w:rsidRDefault="00125987">
      <w:pPr>
        <w:pStyle w:val="Heading2"/>
      </w:pPr>
      <w:r>
        <w:t>What does 'Multimodal' m</w:t>
      </w:r>
      <w:r>
        <w:t>ean?</w:t>
      </w:r>
    </w:p>
    <w:p w:rsidR="00BE5C3E" w:rsidRDefault="00125987">
      <w:r>
        <w:rPr>
          <w:color w:val="2D3A4A"/>
        </w:rPr>
        <w:t>'Multimodal' means the system works with multiple types of data — in this case, both text and images. Most chatbots only work with text. This chatbot understands that PDF documents contain images (screenshots, diagrams, charts, figures) that are essen</w:t>
      </w:r>
      <w:r>
        <w:rPr>
          <w:color w:val="2D3A4A"/>
        </w:rPr>
        <w:t>tial to giving a complete answer.</w:t>
      </w:r>
    </w:p>
    <w:p w:rsidR="00BE5C3E" w:rsidRDefault="00125987">
      <w:pPr>
        <w:pStyle w:val="Heading2"/>
      </w:pPr>
      <w:r>
        <w:t>What does 'RAG' mean?</w:t>
      </w:r>
    </w:p>
    <w:p w:rsidR="00BE5C3E" w:rsidRDefault="00125987">
      <w:r>
        <w:rPr>
          <w:color w:val="2D3A4A"/>
        </w:rPr>
        <w:t xml:space="preserve">RAG stands for Retrieval-Augmented Generation. Instead of relying on a language model's memory (which can hallucinate), RAG first RETRIEVES relevant information from a document, then uses that </w:t>
      </w:r>
      <w:r>
        <w:rPr>
          <w:color w:val="2D3A4A"/>
        </w:rPr>
        <w:t>information to GENERATE an answer. This ensures answers are grounded in the actual document content.</w:t>
      </w:r>
    </w:p>
    <w:p w:rsidR="00BE5C3E" w:rsidRDefault="00125987">
      <w:pPr>
        <w:ind w:left="567"/>
      </w:pPr>
      <w:r>
        <w:rPr>
          <w:b/>
          <w:color w:val="028090"/>
          <w:sz w:val="20"/>
        </w:rPr>
        <w:t>📌</w:t>
      </w:r>
      <w:r>
        <w:rPr>
          <w:b/>
          <w:color w:val="028090"/>
          <w:sz w:val="20"/>
        </w:rPr>
        <w:t xml:space="preserve"> Example: </w:t>
      </w:r>
      <w:r>
        <w:rPr>
          <w:i/>
          <w:color w:val="666666"/>
          <w:sz w:val="20"/>
        </w:rPr>
        <w:t>If you ask 'How to design a Custom Dashboard?', the system doesn't guess from memory. It searches the PDF, finds the exact page about Custom Da</w:t>
      </w:r>
      <w:r>
        <w:rPr>
          <w:i/>
          <w:color w:val="666666"/>
          <w:sz w:val="20"/>
        </w:rPr>
        <w:t>shboards (page 22), retrieves the text, and shows the dashboard screenshot from that page.</w:t>
      </w:r>
    </w:p>
    <w:p w:rsidR="00BE5C3E" w:rsidRDefault="00125987">
      <w:pPr>
        <w:pStyle w:val="Heading2"/>
      </w:pPr>
      <w:r>
        <w:t>Key Features</w:t>
      </w:r>
    </w:p>
    <w:tbl>
      <w:tblPr>
        <w:tblStyle w:val="TableGrid"/>
        <w:tblW w:w="0" w:type="auto"/>
        <w:tblLook w:val="04A0" w:firstRow="1" w:lastRow="0" w:firstColumn="1" w:lastColumn="0" w:noHBand="0" w:noVBand="1"/>
      </w:tblPr>
      <w:tblGrid>
        <w:gridCol w:w="3135"/>
        <w:gridCol w:w="3135"/>
        <w:gridCol w:w="3135"/>
      </w:tblGrid>
      <w:tr w:rsidR="00BE5C3E">
        <w:tc>
          <w:tcPr>
            <w:tcW w:w="3135" w:type="dxa"/>
            <w:shd w:val="clear" w:color="auto" w:fill="1E2761"/>
          </w:tcPr>
          <w:p w:rsidR="00BE5C3E" w:rsidRDefault="00125987">
            <w:r>
              <w:rPr>
                <w:b/>
                <w:color w:val="FFFFFF"/>
                <w:sz w:val="20"/>
              </w:rPr>
              <w:t>Feature</w:t>
            </w:r>
          </w:p>
        </w:tc>
        <w:tc>
          <w:tcPr>
            <w:tcW w:w="3135" w:type="dxa"/>
            <w:shd w:val="clear" w:color="auto" w:fill="1E2761"/>
          </w:tcPr>
          <w:p w:rsidR="00BE5C3E" w:rsidRDefault="00125987">
            <w:r>
              <w:rPr>
                <w:b/>
                <w:color w:val="FFFFFF"/>
                <w:sz w:val="20"/>
              </w:rPr>
              <w:t>Description</w:t>
            </w:r>
          </w:p>
        </w:tc>
        <w:tc>
          <w:tcPr>
            <w:tcW w:w="3135" w:type="dxa"/>
            <w:shd w:val="clear" w:color="auto" w:fill="1E2761"/>
          </w:tcPr>
          <w:p w:rsidR="00BE5C3E" w:rsidRDefault="00125987">
            <w:r>
              <w:rPr>
                <w:b/>
                <w:color w:val="FFFFFF"/>
                <w:sz w:val="20"/>
              </w:rPr>
              <w:t>How It Works</w:t>
            </w:r>
          </w:p>
        </w:tc>
      </w:tr>
      <w:tr w:rsidR="00BE5C3E">
        <w:tc>
          <w:tcPr>
            <w:tcW w:w="3135" w:type="dxa"/>
          </w:tcPr>
          <w:p w:rsidR="00BE5C3E" w:rsidRDefault="00125987">
            <w:r>
              <w:rPr>
                <w:sz w:val="20"/>
              </w:rPr>
              <w:t>Text Retrieval</w:t>
            </w:r>
          </w:p>
        </w:tc>
        <w:tc>
          <w:tcPr>
            <w:tcW w:w="3135" w:type="dxa"/>
          </w:tcPr>
          <w:p w:rsidR="00BE5C3E" w:rsidRDefault="00125987">
            <w:r>
              <w:rPr>
                <w:sz w:val="20"/>
              </w:rPr>
              <w:t>Finds relevant text passages</w:t>
            </w:r>
          </w:p>
        </w:tc>
        <w:tc>
          <w:tcPr>
            <w:tcW w:w="3135" w:type="dxa"/>
          </w:tcPr>
          <w:p w:rsidR="00BE5C3E" w:rsidRDefault="00125987">
            <w:r>
              <w:rPr>
                <w:sz w:val="20"/>
              </w:rPr>
              <w:t>FAISS cosine similarity search on text embeddings</w:t>
            </w:r>
          </w:p>
        </w:tc>
      </w:tr>
      <w:tr w:rsidR="00BE5C3E">
        <w:tc>
          <w:tcPr>
            <w:tcW w:w="3135" w:type="dxa"/>
          </w:tcPr>
          <w:p w:rsidR="00BE5C3E" w:rsidRDefault="00125987">
            <w:r>
              <w:rPr>
                <w:sz w:val="20"/>
              </w:rPr>
              <w:t>Image Retrieval</w:t>
            </w:r>
          </w:p>
        </w:tc>
        <w:tc>
          <w:tcPr>
            <w:tcW w:w="3135" w:type="dxa"/>
          </w:tcPr>
          <w:p w:rsidR="00BE5C3E" w:rsidRDefault="00125987">
            <w:r>
              <w:rPr>
                <w:sz w:val="20"/>
              </w:rPr>
              <w:t xml:space="preserve">Shows </w:t>
            </w:r>
            <w:r>
              <w:rPr>
                <w:sz w:val="20"/>
              </w:rPr>
              <w:t>related images</w:t>
            </w:r>
          </w:p>
        </w:tc>
        <w:tc>
          <w:tcPr>
            <w:tcW w:w="3135" w:type="dxa"/>
          </w:tcPr>
          <w:p w:rsidR="00BE5C3E" w:rsidRDefault="00125987">
            <w:r>
              <w:rPr>
                <w:sz w:val="20"/>
              </w:rPr>
              <w:t>Page-based: finds text page → shows that page's images</w:t>
            </w:r>
          </w:p>
        </w:tc>
      </w:tr>
      <w:tr w:rsidR="00BE5C3E">
        <w:tc>
          <w:tcPr>
            <w:tcW w:w="3135" w:type="dxa"/>
          </w:tcPr>
          <w:p w:rsidR="00BE5C3E" w:rsidRDefault="00125987">
            <w:r>
              <w:rPr>
                <w:sz w:val="20"/>
              </w:rPr>
              <w:t>Out-of-PDF Detection</w:t>
            </w:r>
          </w:p>
        </w:tc>
        <w:tc>
          <w:tcPr>
            <w:tcW w:w="3135" w:type="dxa"/>
          </w:tcPr>
          <w:p w:rsidR="00BE5C3E" w:rsidRDefault="00125987">
            <w:r>
              <w:rPr>
                <w:sz w:val="20"/>
              </w:rPr>
              <w:t>Rejects unrelated questions</w:t>
            </w:r>
          </w:p>
        </w:tc>
        <w:tc>
          <w:tcPr>
            <w:tcW w:w="3135" w:type="dxa"/>
          </w:tcPr>
          <w:p w:rsidR="00BE5C3E" w:rsidRDefault="00125987">
            <w:r>
              <w:rPr>
                <w:sz w:val="20"/>
              </w:rPr>
              <w:t>If best cosine score &lt; 0.35, question is rejected</w:t>
            </w:r>
          </w:p>
        </w:tc>
      </w:tr>
      <w:tr w:rsidR="00BE5C3E">
        <w:tc>
          <w:tcPr>
            <w:tcW w:w="3135" w:type="dxa"/>
          </w:tcPr>
          <w:p w:rsidR="00BE5C3E" w:rsidRDefault="00125987">
            <w:r>
              <w:rPr>
                <w:sz w:val="20"/>
              </w:rPr>
              <w:t>Sentence Extraction</w:t>
            </w:r>
          </w:p>
        </w:tc>
        <w:tc>
          <w:tcPr>
            <w:tcW w:w="3135" w:type="dxa"/>
          </w:tcPr>
          <w:p w:rsidR="00BE5C3E" w:rsidRDefault="00125987">
            <w:r>
              <w:rPr>
                <w:sz w:val="20"/>
              </w:rPr>
              <w:t>Picks best sentences</w:t>
            </w:r>
          </w:p>
        </w:tc>
        <w:tc>
          <w:tcPr>
            <w:tcW w:w="3135" w:type="dxa"/>
          </w:tcPr>
          <w:p w:rsidR="00BE5C3E" w:rsidRDefault="00125987">
            <w:r>
              <w:rPr>
                <w:sz w:val="20"/>
              </w:rPr>
              <w:t>Re-ranks individual sentences against the qu</w:t>
            </w:r>
            <w:r>
              <w:rPr>
                <w:sz w:val="20"/>
              </w:rPr>
              <w:t>ery</w:t>
            </w:r>
          </w:p>
        </w:tc>
      </w:tr>
      <w:tr w:rsidR="00BE5C3E">
        <w:tc>
          <w:tcPr>
            <w:tcW w:w="3135" w:type="dxa"/>
          </w:tcPr>
          <w:p w:rsidR="00BE5C3E" w:rsidRDefault="00125987">
            <w:r>
              <w:rPr>
                <w:sz w:val="20"/>
              </w:rPr>
              <w:t>No LLM Required</w:t>
            </w:r>
          </w:p>
        </w:tc>
        <w:tc>
          <w:tcPr>
            <w:tcW w:w="3135" w:type="dxa"/>
          </w:tcPr>
          <w:p w:rsidR="00BE5C3E" w:rsidRDefault="00125987">
            <w:r>
              <w:rPr>
                <w:sz w:val="20"/>
              </w:rPr>
              <w:t>Works without Ollama</w:t>
            </w:r>
          </w:p>
        </w:tc>
        <w:tc>
          <w:tcPr>
            <w:tcW w:w="3135" w:type="dxa"/>
          </w:tcPr>
          <w:p w:rsidR="00BE5C3E" w:rsidRDefault="00125987">
            <w:r>
              <w:rPr>
                <w:sz w:val="20"/>
              </w:rPr>
              <w:t>Pure semantic search — optionally add LLM for polish</w:t>
            </w:r>
          </w:p>
        </w:tc>
      </w:tr>
    </w:tbl>
    <w:p w:rsidR="00BE5C3E" w:rsidRDefault="00125987">
      <w:r>
        <w:br w:type="page"/>
      </w:r>
    </w:p>
    <w:p w:rsidR="00BE5C3E" w:rsidRDefault="00125987">
      <w:pPr>
        <w:pStyle w:val="Heading1"/>
      </w:pPr>
      <w:r>
        <w:lastRenderedPageBreak/>
        <w:t>2. Complete Architecture Flow</w:t>
      </w:r>
    </w:p>
    <w:p w:rsidR="00BE5C3E" w:rsidRDefault="00125987">
      <w:r>
        <w:rPr>
          <w:color w:val="2D3A4A"/>
        </w:rPr>
        <w:t xml:space="preserve">The system works in two phases: an Indexing Phase (done once when the PDF is loaded) and a Query Phase (done every time you ask </w:t>
      </w:r>
      <w:r>
        <w:rPr>
          <w:color w:val="2D3A4A"/>
        </w:rPr>
        <w:t>a question).</w:t>
      </w:r>
    </w:p>
    <w:p w:rsidR="00BE5C3E" w:rsidRDefault="00125987">
      <w:pPr>
        <w:pStyle w:val="Heading2"/>
      </w:pPr>
      <w:r>
        <w:t>Phase 1: Indexing (One-Time Setup)</w:t>
      </w:r>
    </w:p>
    <w:p w:rsidR="00BE5C3E" w:rsidRDefault="00125987">
      <w:r>
        <w:rPr>
          <w:b/>
          <w:color w:val="1E2761"/>
        </w:rPr>
        <w:t>Step 1: Open PDF with PyMuPDF</w:t>
      </w:r>
    </w:p>
    <w:p w:rsidR="00BE5C3E" w:rsidRDefault="00125987">
      <w:pPr>
        <w:ind w:left="567"/>
      </w:pPr>
      <w:r>
        <w:rPr>
          <w:color w:val="666666"/>
          <w:sz w:val="20"/>
        </w:rPr>
        <w:t>fitz.open() reads the PDF file and gives access to each page</w:t>
      </w:r>
    </w:p>
    <w:p w:rsidR="00BE5C3E" w:rsidRDefault="00125987">
      <w:r>
        <w:rPr>
          <w:b/>
          <w:color w:val="1E2761"/>
        </w:rPr>
        <w:t>Step 2: Extract text from each page</w:t>
      </w:r>
    </w:p>
    <w:p w:rsidR="00BE5C3E" w:rsidRDefault="00125987">
      <w:pPr>
        <w:ind w:left="567"/>
      </w:pPr>
      <w:r>
        <w:rPr>
          <w:color w:val="666666"/>
          <w:sz w:val="20"/>
        </w:rPr>
        <w:t>page.get_text() pulls all text from a single page as a string</w:t>
      </w:r>
    </w:p>
    <w:p w:rsidR="00BE5C3E" w:rsidRDefault="00125987">
      <w:r>
        <w:rPr>
          <w:b/>
          <w:color w:val="1E2761"/>
        </w:rPr>
        <w:t xml:space="preserve">Step 3: Extract </w:t>
      </w:r>
      <w:r>
        <w:rPr>
          <w:b/>
          <w:color w:val="1E2761"/>
        </w:rPr>
        <w:t>images from each page</w:t>
      </w:r>
    </w:p>
    <w:p w:rsidR="00BE5C3E" w:rsidRDefault="00125987">
      <w:pPr>
        <w:ind w:left="567"/>
      </w:pPr>
      <w:r>
        <w:rPr>
          <w:color w:val="666666"/>
          <w:sz w:val="20"/>
        </w:rPr>
        <w:t>page.get_images() finds embedded images; saved as p{page}_{index}.png</w:t>
      </w:r>
    </w:p>
    <w:p w:rsidR="00BE5C3E" w:rsidRDefault="00125987">
      <w:r>
        <w:rPr>
          <w:b/>
          <w:color w:val="1E2761"/>
        </w:rPr>
        <w:t>Step 4: Split text into chunks</w:t>
      </w:r>
    </w:p>
    <w:p w:rsidR="00BE5C3E" w:rsidRDefault="00125987">
      <w:pPr>
        <w:ind w:left="567"/>
      </w:pPr>
      <w:r>
        <w:rPr>
          <w:color w:val="666666"/>
          <w:sz w:val="20"/>
        </w:rPr>
        <w:t>Long page text is split at paragraph breaks (\n\n) into smaller pieces</w:t>
      </w:r>
    </w:p>
    <w:p w:rsidR="00BE5C3E" w:rsidRDefault="00125987">
      <w:r>
        <w:rPr>
          <w:b/>
          <w:color w:val="1E2761"/>
        </w:rPr>
        <w:t>Step 5: Create chunk-to-page mapping</w:t>
      </w:r>
    </w:p>
    <w:p w:rsidR="00BE5C3E" w:rsidRDefault="00125987">
      <w:pPr>
        <w:ind w:left="567"/>
      </w:pPr>
      <w:r>
        <w:rPr>
          <w:color w:val="666666"/>
          <w:sz w:val="20"/>
        </w:rPr>
        <w:t>chunk_page_map records wh</w:t>
      </w:r>
      <w:r>
        <w:rPr>
          <w:color w:val="666666"/>
          <w:sz w:val="20"/>
        </w:rPr>
        <w:t>ich page each chunk came from</w:t>
      </w:r>
    </w:p>
    <w:p w:rsidR="00BE5C3E" w:rsidRDefault="00125987">
      <w:r>
        <w:rPr>
          <w:b/>
          <w:color w:val="1E2761"/>
        </w:rPr>
        <w:t>Step 6: Generate text embeddings</w:t>
      </w:r>
    </w:p>
    <w:p w:rsidR="00BE5C3E" w:rsidRDefault="00125987">
      <w:pPr>
        <w:ind w:left="567"/>
      </w:pPr>
      <w:r>
        <w:rPr>
          <w:color w:val="666666"/>
          <w:sz w:val="20"/>
        </w:rPr>
        <w:t>SentenceTransformer converts each chunk into a 384-dimensional vector</w:t>
      </w:r>
    </w:p>
    <w:p w:rsidR="00BE5C3E" w:rsidRDefault="00125987">
      <w:r>
        <w:rPr>
          <w:b/>
          <w:color w:val="1E2761"/>
        </w:rPr>
        <w:t>Step 7: Generate image embeddings</w:t>
      </w:r>
    </w:p>
    <w:p w:rsidR="00BE5C3E" w:rsidRDefault="00125987">
      <w:pPr>
        <w:ind w:left="567"/>
      </w:pPr>
      <w:r>
        <w:rPr>
          <w:color w:val="666666"/>
          <w:sz w:val="20"/>
        </w:rPr>
        <w:t>CLIP converts each image into a 512-dimensional vector</w:t>
      </w:r>
    </w:p>
    <w:p w:rsidR="00BE5C3E" w:rsidRDefault="00125987">
      <w:r>
        <w:rPr>
          <w:b/>
          <w:color w:val="1E2761"/>
        </w:rPr>
        <w:t>Step 8: Build FAISS indexes</w:t>
      </w:r>
    </w:p>
    <w:p w:rsidR="00BE5C3E" w:rsidRDefault="00125987">
      <w:pPr>
        <w:ind w:left="567"/>
      </w:pPr>
      <w:r>
        <w:rPr>
          <w:color w:val="666666"/>
          <w:sz w:val="20"/>
        </w:rPr>
        <w:t>Vectors are stored in FAISS for fast similarity search</w:t>
      </w:r>
    </w:p>
    <w:p w:rsidR="00BE5C3E" w:rsidRDefault="00125987">
      <w:r>
        <w:rPr>
          <w:b/>
          <w:color w:val="1E2761"/>
        </w:rPr>
        <w:t>Step 9: Build page-to-image map</w:t>
      </w:r>
    </w:p>
    <w:p w:rsidR="00BE5C3E" w:rsidRDefault="00125987">
      <w:pPr>
        <w:ind w:left="567"/>
      </w:pPr>
      <w:r>
        <w:rPr>
          <w:color w:val="666666"/>
          <w:sz w:val="20"/>
        </w:rPr>
        <w:t>Dictionary mapping: page number → list of image file paths</w:t>
      </w:r>
    </w:p>
    <w:p w:rsidR="00BE5C3E" w:rsidRDefault="00125987">
      <w:r>
        <w:rPr>
          <w:b/>
          <w:color w:val="1E2761"/>
        </w:rPr>
        <w:t>Step 10: Normalize &amp; rebuild index</w:t>
      </w:r>
    </w:p>
    <w:p w:rsidR="00BE5C3E" w:rsidRDefault="00125987">
      <w:pPr>
        <w:ind w:left="567"/>
      </w:pPr>
      <w:r>
        <w:rPr>
          <w:color w:val="666666"/>
          <w:sz w:val="20"/>
        </w:rPr>
        <w:t>Re-encode with normalized embeddings for cosine similarity (0-1 scores)</w:t>
      </w:r>
    </w:p>
    <w:p w:rsidR="00BE5C3E" w:rsidRDefault="00125987">
      <w:pPr>
        <w:pStyle w:val="Heading2"/>
      </w:pPr>
      <w:r>
        <w:t>Pha</w:t>
      </w:r>
      <w:r>
        <w:t>se 2: Query (Every Question)</w:t>
      </w:r>
    </w:p>
    <w:p w:rsidR="00BE5C3E" w:rsidRDefault="00125987">
      <w:r>
        <w:rPr>
          <w:b/>
          <w:color w:val="028090"/>
        </w:rPr>
        <w:t>Step A: Encode the question</w:t>
      </w:r>
    </w:p>
    <w:p w:rsidR="00BE5C3E" w:rsidRDefault="00125987">
      <w:pPr>
        <w:ind w:left="567"/>
      </w:pPr>
      <w:r>
        <w:rPr>
          <w:color w:val="666666"/>
          <w:sz w:val="20"/>
        </w:rPr>
        <w:t>The user's question is converted into a 384-dim vector using the same text model</w:t>
      </w:r>
    </w:p>
    <w:p w:rsidR="00BE5C3E" w:rsidRDefault="00125987">
      <w:r>
        <w:rPr>
          <w:b/>
          <w:color w:val="028090"/>
        </w:rPr>
        <w:t>Step B: Search FAISS index</w:t>
      </w:r>
    </w:p>
    <w:p w:rsidR="00BE5C3E" w:rsidRDefault="00125987">
      <w:pPr>
        <w:ind w:left="567"/>
      </w:pPr>
      <w:r>
        <w:rPr>
          <w:color w:val="666666"/>
          <w:sz w:val="20"/>
        </w:rPr>
        <w:t>Find the top 10 most similar text chunks (cosine similarity)</w:t>
      </w:r>
    </w:p>
    <w:p w:rsidR="00BE5C3E" w:rsidRDefault="00125987">
      <w:r>
        <w:rPr>
          <w:b/>
          <w:color w:val="028090"/>
        </w:rPr>
        <w:t>Step C: Check relevance</w:t>
      </w:r>
    </w:p>
    <w:p w:rsidR="00BE5C3E" w:rsidRDefault="00125987">
      <w:pPr>
        <w:ind w:left="567"/>
      </w:pPr>
      <w:r>
        <w:rPr>
          <w:color w:val="666666"/>
          <w:sz w:val="20"/>
        </w:rPr>
        <w:lastRenderedPageBreak/>
        <w:t>If bes</w:t>
      </w:r>
      <w:r>
        <w:rPr>
          <w:color w:val="666666"/>
          <w:sz w:val="20"/>
        </w:rPr>
        <w:t>t score &lt; 0.35 → reject as 'not related to document'</w:t>
      </w:r>
    </w:p>
    <w:p w:rsidR="00BE5C3E" w:rsidRDefault="00125987">
      <w:r>
        <w:rPr>
          <w:b/>
          <w:color w:val="028090"/>
        </w:rPr>
        <w:t>Step D: Filter chunks</w:t>
      </w:r>
    </w:p>
    <w:p w:rsidR="00BE5C3E" w:rsidRDefault="00125987">
      <w:pPr>
        <w:ind w:left="567"/>
      </w:pPr>
      <w:r>
        <w:rPr>
          <w:color w:val="666666"/>
          <w:sz w:val="20"/>
        </w:rPr>
        <w:t>Keep only chunks with score &gt; 0.25 (discard weak matches)</w:t>
      </w:r>
    </w:p>
    <w:p w:rsidR="00BE5C3E" w:rsidRDefault="00125987">
      <w:r>
        <w:rPr>
          <w:b/>
          <w:color w:val="028090"/>
        </w:rPr>
        <w:t>Step E: Extract best sentences</w:t>
      </w:r>
    </w:p>
    <w:p w:rsidR="00BE5C3E" w:rsidRDefault="00125987">
      <w:pPr>
        <w:ind w:left="567"/>
      </w:pPr>
      <w:r>
        <w:rPr>
          <w:color w:val="666666"/>
          <w:sz w:val="20"/>
        </w:rPr>
        <w:t>Split chunks into sentences, re-rank each against the query, pick top 5</w:t>
      </w:r>
    </w:p>
    <w:p w:rsidR="00BE5C3E" w:rsidRDefault="00125987">
      <w:r>
        <w:rPr>
          <w:b/>
          <w:color w:val="028090"/>
        </w:rPr>
        <w:t xml:space="preserve">Step F: Find </w:t>
      </w:r>
      <w:r>
        <w:rPr>
          <w:b/>
          <w:color w:val="028090"/>
        </w:rPr>
        <w:t>matching pages</w:t>
      </w:r>
    </w:p>
    <w:p w:rsidR="00BE5C3E" w:rsidRDefault="00125987">
      <w:pPr>
        <w:ind w:left="567"/>
      </w:pPr>
      <w:r>
        <w:rPr>
          <w:color w:val="666666"/>
          <w:sz w:val="20"/>
        </w:rPr>
        <w:t>Use chunk_page_map to find which PDF pages the answer came from</w:t>
      </w:r>
    </w:p>
    <w:p w:rsidR="00BE5C3E" w:rsidRDefault="00125987">
      <w:r>
        <w:rPr>
          <w:b/>
          <w:color w:val="028090"/>
        </w:rPr>
        <w:t>Step G: Retrieve images</w:t>
      </w:r>
    </w:p>
    <w:p w:rsidR="00BE5C3E" w:rsidRDefault="00125987">
      <w:pPr>
        <w:ind w:left="567"/>
      </w:pPr>
      <w:r>
        <w:rPr>
          <w:color w:val="666666"/>
          <w:sz w:val="20"/>
        </w:rPr>
        <w:t>Use page_to_images dictionary to get all images from those pages</w:t>
      </w:r>
    </w:p>
    <w:p w:rsidR="00BE5C3E" w:rsidRDefault="00125987">
      <w:r>
        <w:rPr>
          <w:b/>
          <w:color w:val="028090"/>
        </w:rPr>
        <w:t>Step H: Display results</w:t>
      </w:r>
    </w:p>
    <w:p w:rsidR="00BE5C3E" w:rsidRDefault="00125987">
      <w:pPr>
        <w:ind w:left="567"/>
      </w:pPr>
      <w:r>
        <w:rPr>
          <w:color w:val="666666"/>
          <w:sz w:val="20"/>
        </w:rPr>
        <w:t>Show the answer text and related images to the user</w:t>
      </w:r>
    </w:p>
    <w:p w:rsidR="00BE5C3E" w:rsidRDefault="00125987">
      <w:r>
        <w:br w:type="page"/>
      </w:r>
    </w:p>
    <w:p w:rsidR="00BE5C3E" w:rsidRDefault="00125987">
      <w:pPr>
        <w:pStyle w:val="Heading1"/>
      </w:pPr>
      <w:r>
        <w:lastRenderedPageBreak/>
        <w:t xml:space="preserve">3. Cell 1 </w:t>
      </w:r>
      <w:r>
        <w:t>— Install Required Libraries</w:t>
      </w:r>
    </w:p>
    <w:p w:rsidR="00BE5C3E" w:rsidRDefault="00125987">
      <w:pPr>
        <w:pStyle w:val="Heading2"/>
      </w:pPr>
      <w:r>
        <w:t>Code:</w:t>
      </w:r>
    </w:p>
    <w:p w:rsidR="00BE5C3E" w:rsidRDefault="00125987">
      <w:pPr>
        <w:shd w:val="clear" w:color="auto" w:fill="F2F2F2"/>
        <w:spacing w:before="80" w:after="80"/>
      </w:pPr>
      <w:r>
        <w:rPr>
          <w:rFonts w:ascii="Consolas" w:hAnsi="Consolas"/>
          <w:color w:val="1E1E1E"/>
          <w:sz w:val="18"/>
        </w:rPr>
        <w:t>!pip install pymupdf faiss-cpu pillow sentence-transformers</w:t>
      </w:r>
    </w:p>
    <w:p w:rsidR="00BE5C3E" w:rsidRDefault="00125987">
      <w:pPr>
        <w:pStyle w:val="Heading2"/>
      </w:pPr>
      <w:r>
        <w:t>Line-by-Line Explanation:</w:t>
      </w:r>
    </w:p>
    <w:p w:rsidR="00BE5C3E" w:rsidRDefault="00125987">
      <w:r>
        <w:rPr>
          <w:rFonts w:ascii="Consolas" w:hAnsi="Consolas"/>
          <w:b/>
          <w:color w:val="1E2761"/>
          <w:sz w:val="20"/>
        </w:rPr>
        <w:t>!pip install</w:t>
      </w:r>
    </w:p>
    <w:p w:rsidR="00BE5C3E" w:rsidRDefault="00125987">
      <w:pPr>
        <w:spacing w:after="160"/>
        <w:ind w:left="454"/>
      </w:pPr>
      <w:r>
        <w:rPr>
          <w:color w:val="2D3A4A"/>
          <w:sz w:val="20"/>
        </w:rPr>
        <w:t>The '!' prefix runs a terminal/shell command from inside a Jupyter notebook. 'pip install' downloads and installs Python p</w:t>
      </w:r>
      <w:r>
        <w:rPr>
          <w:color w:val="2D3A4A"/>
          <w:sz w:val="20"/>
        </w:rPr>
        <w:t>ackages from PyPI (Python Package Index).</w:t>
      </w:r>
    </w:p>
    <w:p w:rsidR="00BE5C3E" w:rsidRDefault="00125987">
      <w:r>
        <w:rPr>
          <w:rFonts w:ascii="Consolas" w:hAnsi="Consolas"/>
          <w:b/>
          <w:color w:val="1E2761"/>
          <w:sz w:val="20"/>
        </w:rPr>
        <w:t>pymupdf</w:t>
      </w:r>
    </w:p>
    <w:p w:rsidR="00BE5C3E" w:rsidRDefault="00125987">
      <w:pPr>
        <w:spacing w:after="160"/>
        <w:ind w:left="454"/>
      </w:pPr>
      <w:r>
        <w:rPr>
          <w:color w:val="2D3A4A"/>
          <w:sz w:val="20"/>
        </w:rPr>
        <w:t>A Python library for reading PDF files. It's imported as 'fitz' in code (named after the Fitz graphics library it uses internally). It can extract text, images, and metadata from PDFs.</w:t>
      </w:r>
    </w:p>
    <w:p w:rsidR="00BE5C3E" w:rsidRDefault="00125987">
      <w:r>
        <w:rPr>
          <w:rFonts w:ascii="Consolas" w:hAnsi="Consolas"/>
          <w:b/>
          <w:color w:val="1E2761"/>
          <w:sz w:val="20"/>
        </w:rPr>
        <w:t>faiss-cpu</w:t>
      </w:r>
    </w:p>
    <w:p w:rsidR="00BE5C3E" w:rsidRDefault="00125987">
      <w:pPr>
        <w:spacing w:after="160"/>
        <w:ind w:left="454"/>
      </w:pPr>
      <w:r>
        <w:rPr>
          <w:color w:val="2D3A4A"/>
          <w:sz w:val="20"/>
        </w:rPr>
        <w:t>Facebook AI</w:t>
      </w:r>
      <w:r>
        <w:rPr>
          <w:color w:val="2D3A4A"/>
          <w:sz w:val="20"/>
        </w:rPr>
        <w:t xml:space="preserve"> Similarity Search — a library for fast nearest-neighbor search on vectors. The '-cpu' version runs without GPU. It can search millions of vectors in milliseconds.</w:t>
      </w:r>
    </w:p>
    <w:p w:rsidR="00BE5C3E" w:rsidRDefault="00125987">
      <w:r>
        <w:rPr>
          <w:rFonts w:ascii="Consolas" w:hAnsi="Consolas"/>
          <w:b/>
          <w:color w:val="1E2761"/>
          <w:sz w:val="20"/>
        </w:rPr>
        <w:t>pillow</w:t>
      </w:r>
    </w:p>
    <w:p w:rsidR="00BE5C3E" w:rsidRDefault="00125987">
      <w:pPr>
        <w:spacing w:after="160"/>
        <w:ind w:left="454"/>
      </w:pPr>
      <w:r>
        <w:rPr>
          <w:color w:val="2D3A4A"/>
          <w:sz w:val="20"/>
        </w:rPr>
        <w:t>Python Imaging Library (PIL) fork. Used to open, manipulate, and process images. We u</w:t>
      </w:r>
      <w:r>
        <w:rPr>
          <w:color w:val="2D3A4A"/>
          <w:sz w:val="20"/>
        </w:rPr>
        <w:t>se it to open extracted PDF images and convert them to RGB format for CLIP.</w:t>
      </w:r>
    </w:p>
    <w:p w:rsidR="00BE5C3E" w:rsidRDefault="00125987">
      <w:r>
        <w:rPr>
          <w:rFonts w:ascii="Consolas" w:hAnsi="Consolas"/>
          <w:b/>
          <w:color w:val="1E2761"/>
          <w:sz w:val="20"/>
        </w:rPr>
        <w:t>sentence-transformers</w:t>
      </w:r>
    </w:p>
    <w:p w:rsidR="00BE5C3E" w:rsidRDefault="00125987">
      <w:pPr>
        <w:spacing w:after="160"/>
        <w:ind w:left="454"/>
      </w:pPr>
      <w:r>
        <w:rPr>
          <w:color w:val="2D3A4A"/>
          <w:sz w:val="20"/>
        </w:rPr>
        <w:t xml:space="preserve">A library that provides pre-trained models for converting text and images into numerical vectors (embeddings). It includes both text models (like </w:t>
      </w:r>
      <w:r>
        <w:rPr>
          <w:color w:val="2D3A4A"/>
          <w:sz w:val="20"/>
        </w:rPr>
        <w:t>all-MiniLM-L6-v2) and multimodal models (like CLIP).</w:t>
      </w:r>
    </w:p>
    <w:p w:rsidR="00BE5C3E" w:rsidRDefault="00125987">
      <w:pPr>
        <w:pStyle w:val="Heading3"/>
      </w:pPr>
      <w:r>
        <w:t>What Happens When You Run This:</w:t>
      </w:r>
    </w:p>
    <w:p w:rsidR="00BE5C3E" w:rsidRDefault="00125987">
      <w:r>
        <w:rPr>
          <w:i/>
          <w:color w:val="059669"/>
          <w:sz w:val="20"/>
        </w:rPr>
        <w:t>All four libraries are downloaded and installed in your Python environment. This takes 1-2 minutes on first run.</w:t>
      </w:r>
    </w:p>
    <w:p w:rsidR="00BE5C3E" w:rsidRDefault="00125987">
      <w:pPr>
        <w:pStyle w:val="Heading3"/>
      </w:pPr>
      <w:r>
        <w:t>Real Example:</w:t>
      </w:r>
    </w:p>
    <w:p w:rsidR="00BE5C3E" w:rsidRDefault="00125987">
      <w:pPr>
        <w:ind w:left="283"/>
      </w:pPr>
      <w:r>
        <w:rPr>
          <w:rFonts w:ascii="Consolas" w:hAnsi="Consolas"/>
          <w:color w:val="666666"/>
          <w:sz w:val="19"/>
        </w:rPr>
        <w:t>After running, you'll see output like:</w:t>
      </w:r>
      <w:r>
        <w:rPr>
          <w:rFonts w:ascii="Consolas" w:hAnsi="Consolas"/>
          <w:color w:val="666666"/>
          <w:sz w:val="19"/>
        </w:rPr>
        <w:br/>
      </w:r>
      <w:r>
        <w:rPr>
          <w:rFonts w:ascii="Consolas" w:hAnsi="Consolas"/>
          <w:color w:val="666666"/>
          <w:sz w:val="19"/>
        </w:rPr>
        <w:t>'Successfully installed PyMuPDF-1.24.0 faiss-cpu-1.8.0 Pillow-10.4.0 sentence-transformers-3.0.0'</w:t>
      </w:r>
      <w:r>
        <w:rPr>
          <w:rFonts w:ascii="Consolas" w:hAnsi="Consolas"/>
          <w:color w:val="666666"/>
          <w:sz w:val="19"/>
        </w:rPr>
        <w:br/>
      </w:r>
      <w:r>
        <w:rPr>
          <w:rFonts w:ascii="Consolas" w:hAnsi="Consolas"/>
          <w:color w:val="666666"/>
          <w:sz w:val="19"/>
        </w:rPr>
        <w:br/>
        <w:t>If you see 'already satisfied', the packages are already installed.</w:t>
      </w:r>
    </w:p>
    <w:p w:rsidR="00BE5C3E" w:rsidRDefault="00125987">
      <w:r>
        <w:br w:type="page"/>
      </w:r>
    </w:p>
    <w:p w:rsidR="00BE5C3E" w:rsidRDefault="00125987">
      <w:pPr>
        <w:pStyle w:val="Heading1"/>
      </w:pPr>
      <w:r>
        <w:lastRenderedPageBreak/>
        <w:t>4. Cell 2 — Extract Text &amp; Images from PDF</w:t>
      </w:r>
    </w:p>
    <w:p w:rsidR="00BE5C3E" w:rsidRDefault="00125987">
      <w:pPr>
        <w:pStyle w:val="Heading2"/>
      </w:pPr>
      <w:r>
        <w:t>Code:</w:t>
      </w:r>
    </w:p>
    <w:p w:rsidR="00BE5C3E" w:rsidRDefault="00125987">
      <w:pPr>
        <w:shd w:val="clear" w:color="auto" w:fill="F2F2F2"/>
        <w:spacing w:before="80" w:after="80"/>
      </w:pPr>
      <w:r>
        <w:rPr>
          <w:rFonts w:ascii="Consolas" w:hAnsi="Consolas"/>
          <w:color w:val="1E1E1E"/>
          <w:sz w:val="18"/>
        </w:rPr>
        <w:t>import fitz</w:t>
      </w:r>
      <w:r>
        <w:rPr>
          <w:rFonts w:ascii="Consolas" w:hAnsi="Consolas"/>
          <w:color w:val="1E1E1E"/>
          <w:sz w:val="18"/>
        </w:rPr>
        <w:br/>
        <w:t>from google.colab import f</w:t>
      </w:r>
      <w:r>
        <w:rPr>
          <w:rFonts w:ascii="Consolas" w:hAnsi="Consolas"/>
          <w:color w:val="1E1E1E"/>
          <w:sz w:val="18"/>
        </w:rPr>
        <w:t>iles</w:t>
      </w:r>
      <w:r>
        <w:rPr>
          <w:rFonts w:ascii="Consolas" w:hAnsi="Consolas"/>
          <w:color w:val="1E1E1E"/>
          <w:sz w:val="18"/>
        </w:rPr>
        <w:br/>
        <w:t>import os</w:t>
      </w:r>
      <w:r>
        <w:rPr>
          <w:rFonts w:ascii="Consolas" w:hAnsi="Consolas"/>
          <w:color w:val="1E1E1E"/>
          <w:sz w:val="18"/>
        </w:rPr>
        <w:br/>
      </w:r>
      <w:r>
        <w:rPr>
          <w:rFonts w:ascii="Consolas" w:hAnsi="Consolas"/>
          <w:color w:val="1E1E1E"/>
          <w:sz w:val="18"/>
        </w:rPr>
        <w:br/>
        <w:t>uploaded = files.upload()</w:t>
      </w:r>
      <w:r>
        <w:rPr>
          <w:rFonts w:ascii="Consolas" w:hAnsi="Consolas"/>
          <w:color w:val="1E1E1E"/>
          <w:sz w:val="18"/>
        </w:rPr>
        <w:br/>
        <w:t>file_path = list(uploaded.keys())[0]</w:t>
      </w:r>
      <w:r>
        <w:rPr>
          <w:rFonts w:ascii="Consolas" w:hAnsi="Consolas"/>
          <w:color w:val="1E1E1E"/>
          <w:sz w:val="18"/>
        </w:rPr>
        <w:br/>
      </w:r>
      <w:r>
        <w:rPr>
          <w:rFonts w:ascii="Consolas" w:hAnsi="Consolas"/>
          <w:color w:val="1E1E1E"/>
          <w:sz w:val="18"/>
        </w:rPr>
        <w:br/>
        <w:t>doc = fitz.open(file_path)</w:t>
      </w:r>
      <w:r>
        <w:rPr>
          <w:rFonts w:ascii="Consolas" w:hAnsi="Consolas"/>
          <w:color w:val="1E1E1E"/>
          <w:sz w:val="18"/>
        </w:rPr>
        <w:br/>
      </w:r>
      <w:r>
        <w:rPr>
          <w:rFonts w:ascii="Consolas" w:hAnsi="Consolas"/>
          <w:color w:val="1E1E1E"/>
          <w:sz w:val="18"/>
        </w:rPr>
        <w:br/>
        <w:t>texts = []</w:t>
      </w:r>
      <w:r>
        <w:rPr>
          <w:rFonts w:ascii="Consolas" w:hAnsi="Consolas"/>
          <w:color w:val="1E1E1E"/>
          <w:sz w:val="18"/>
        </w:rPr>
        <w:br/>
        <w:t>image_paths = []</w:t>
      </w:r>
      <w:r>
        <w:rPr>
          <w:rFonts w:ascii="Consolas" w:hAnsi="Consolas"/>
          <w:color w:val="1E1E1E"/>
          <w:sz w:val="18"/>
        </w:rPr>
        <w:br/>
      </w:r>
      <w:r>
        <w:rPr>
          <w:rFonts w:ascii="Consolas" w:hAnsi="Consolas"/>
          <w:color w:val="1E1E1E"/>
          <w:sz w:val="18"/>
        </w:rPr>
        <w:br/>
        <w:t>img_folder = "/content/images"</w:t>
      </w:r>
      <w:r>
        <w:rPr>
          <w:rFonts w:ascii="Consolas" w:hAnsi="Consolas"/>
          <w:color w:val="1E1E1E"/>
          <w:sz w:val="18"/>
        </w:rPr>
        <w:br/>
        <w:t>os.makedirs(img_folder, exist_ok=True)</w:t>
      </w:r>
      <w:r>
        <w:rPr>
          <w:rFonts w:ascii="Consolas" w:hAnsi="Consolas"/>
          <w:color w:val="1E1E1E"/>
          <w:sz w:val="18"/>
        </w:rPr>
        <w:br/>
      </w:r>
      <w:r>
        <w:rPr>
          <w:rFonts w:ascii="Consolas" w:hAnsi="Consolas"/>
          <w:color w:val="1E1E1E"/>
          <w:sz w:val="18"/>
        </w:rPr>
        <w:br/>
        <w:t>for page_num in range(len(doc)):</w:t>
      </w:r>
      <w:r>
        <w:rPr>
          <w:rFonts w:ascii="Consolas" w:hAnsi="Consolas"/>
          <w:color w:val="1E1E1E"/>
          <w:sz w:val="18"/>
        </w:rPr>
        <w:br/>
        <w:t xml:space="preserve">    page = doc[</w:t>
      </w:r>
      <w:r>
        <w:rPr>
          <w:rFonts w:ascii="Consolas" w:hAnsi="Consolas"/>
          <w:color w:val="1E1E1E"/>
          <w:sz w:val="18"/>
        </w:rPr>
        <w:t>page_num]</w:t>
      </w:r>
      <w:r>
        <w:rPr>
          <w:rFonts w:ascii="Consolas" w:hAnsi="Consolas"/>
          <w:color w:val="1E1E1E"/>
          <w:sz w:val="18"/>
        </w:rPr>
        <w:br/>
        <w:t xml:space="preserve">    texts.append(page.get_text())</w:t>
      </w:r>
      <w:r>
        <w:rPr>
          <w:rFonts w:ascii="Consolas" w:hAnsi="Consolas"/>
          <w:color w:val="1E1E1E"/>
          <w:sz w:val="18"/>
        </w:rPr>
        <w:br/>
      </w:r>
      <w:r>
        <w:rPr>
          <w:rFonts w:ascii="Consolas" w:hAnsi="Consolas"/>
          <w:color w:val="1E1E1E"/>
          <w:sz w:val="18"/>
        </w:rPr>
        <w:br/>
        <w:t xml:space="preserve">    for i, img in enumerate(page.get_images(full=True)):</w:t>
      </w:r>
      <w:r>
        <w:rPr>
          <w:rFonts w:ascii="Consolas" w:hAnsi="Consolas"/>
          <w:color w:val="1E1E1E"/>
          <w:sz w:val="18"/>
        </w:rPr>
        <w:br/>
        <w:t xml:space="preserve">        xref = img[0]</w:t>
      </w:r>
      <w:r>
        <w:rPr>
          <w:rFonts w:ascii="Consolas" w:hAnsi="Consolas"/>
          <w:color w:val="1E1E1E"/>
          <w:sz w:val="18"/>
        </w:rPr>
        <w:br/>
        <w:t xml:space="preserve">        base = doc.extract_image(xref)</w:t>
      </w:r>
      <w:r>
        <w:rPr>
          <w:rFonts w:ascii="Consolas" w:hAnsi="Consolas"/>
          <w:color w:val="1E1E1E"/>
          <w:sz w:val="18"/>
        </w:rPr>
        <w:br/>
        <w:t xml:space="preserve">        path = f"{img_folder}/p{page_num}_{i}.png"</w:t>
      </w:r>
      <w:r>
        <w:rPr>
          <w:rFonts w:ascii="Consolas" w:hAnsi="Consolas"/>
          <w:color w:val="1E1E1E"/>
          <w:sz w:val="18"/>
        </w:rPr>
        <w:br/>
      </w:r>
      <w:r>
        <w:rPr>
          <w:rFonts w:ascii="Consolas" w:hAnsi="Consolas"/>
          <w:color w:val="1E1E1E"/>
          <w:sz w:val="18"/>
        </w:rPr>
        <w:br/>
        <w:t xml:space="preserve">        with open(path, "wb") as f:</w:t>
      </w:r>
      <w:r>
        <w:rPr>
          <w:rFonts w:ascii="Consolas" w:hAnsi="Consolas"/>
          <w:color w:val="1E1E1E"/>
          <w:sz w:val="18"/>
        </w:rPr>
        <w:br/>
        <w:t xml:space="preserve">     </w:t>
      </w:r>
      <w:r>
        <w:rPr>
          <w:rFonts w:ascii="Consolas" w:hAnsi="Consolas"/>
          <w:color w:val="1E1E1E"/>
          <w:sz w:val="18"/>
        </w:rPr>
        <w:t xml:space="preserve">       f.write(base["image"])</w:t>
      </w:r>
      <w:r>
        <w:rPr>
          <w:rFonts w:ascii="Consolas" w:hAnsi="Consolas"/>
          <w:color w:val="1E1E1E"/>
          <w:sz w:val="18"/>
        </w:rPr>
        <w:br/>
      </w:r>
      <w:r>
        <w:rPr>
          <w:rFonts w:ascii="Consolas" w:hAnsi="Consolas"/>
          <w:color w:val="1E1E1E"/>
          <w:sz w:val="18"/>
        </w:rPr>
        <w:br/>
        <w:t xml:space="preserve">        image_paths.append((page_num, path))</w:t>
      </w:r>
      <w:r>
        <w:rPr>
          <w:rFonts w:ascii="Consolas" w:hAnsi="Consolas"/>
          <w:color w:val="1E1E1E"/>
          <w:sz w:val="18"/>
        </w:rPr>
        <w:br/>
      </w:r>
      <w:r>
        <w:rPr>
          <w:rFonts w:ascii="Consolas" w:hAnsi="Consolas"/>
          <w:color w:val="1E1E1E"/>
          <w:sz w:val="18"/>
        </w:rPr>
        <w:br/>
        <w:t>print("✅ Extracted:", len(texts), "pages,", len(image_paths), "images")</w:t>
      </w:r>
    </w:p>
    <w:p w:rsidR="00BE5C3E" w:rsidRDefault="00125987">
      <w:pPr>
        <w:pStyle w:val="Heading2"/>
      </w:pPr>
      <w:r>
        <w:t>Line-by-Line Explanation:</w:t>
      </w:r>
    </w:p>
    <w:p w:rsidR="00BE5C3E" w:rsidRDefault="00125987">
      <w:r>
        <w:rPr>
          <w:rFonts w:ascii="Consolas" w:hAnsi="Consolas"/>
          <w:b/>
          <w:color w:val="1E2761"/>
          <w:sz w:val="20"/>
        </w:rPr>
        <w:t>import fitz</w:t>
      </w:r>
    </w:p>
    <w:p w:rsidR="00BE5C3E" w:rsidRDefault="00125987">
      <w:pPr>
        <w:spacing w:after="160"/>
        <w:ind w:left="454"/>
      </w:pPr>
      <w:r>
        <w:rPr>
          <w:color w:val="2D3A4A"/>
          <w:sz w:val="20"/>
        </w:rPr>
        <w:t>Imports the PyMuPDF library. Although the package is called 'pymupdf'</w:t>
      </w:r>
      <w:r>
        <w:rPr>
          <w:color w:val="2D3A4A"/>
          <w:sz w:val="20"/>
        </w:rPr>
        <w:t>, it's imported as 'fitz' for historical reasons (Fitz is the rendering engine).</w:t>
      </w:r>
    </w:p>
    <w:p w:rsidR="00BE5C3E" w:rsidRDefault="00125987">
      <w:r>
        <w:rPr>
          <w:rFonts w:ascii="Consolas" w:hAnsi="Consolas"/>
          <w:b/>
          <w:color w:val="1E2761"/>
          <w:sz w:val="20"/>
        </w:rPr>
        <w:t>from google.colab import files</w:t>
      </w:r>
    </w:p>
    <w:p w:rsidR="00BE5C3E" w:rsidRDefault="00125987">
      <w:pPr>
        <w:spacing w:after="160"/>
        <w:ind w:left="454"/>
      </w:pPr>
      <w:r>
        <w:rPr>
          <w:color w:val="2D3A4A"/>
          <w:sz w:val="20"/>
        </w:rPr>
        <w:t>Imports Colab's file upload widget. This lets you upload files from your local computer to the Colab runtime.</w:t>
      </w:r>
    </w:p>
    <w:p w:rsidR="00BE5C3E" w:rsidRDefault="00125987">
      <w:r>
        <w:rPr>
          <w:rFonts w:ascii="Consolas" w:hAnsi="Consolas"/>
          <w:b/>
          <w:color w:val="1E2761"/>
          <w:sz w:val="20"/>
        </w:rPr>
        <w:t>uploaded = files.upload()</w:t>
      </w:r>
    </w:p>
    <w:p w:rsidR="00BE5C3E" w:rsidRDefault="00125987">
      <w:pPr>
        <w:spacing w:after="160"/>
        <w:ind w:left="454"/>
      </w:pPr>
      <w:r>
        <w:rPr>
          <w:color w:val="2D3A4A"/>
          <w:sz w:val="20"/>
        </w:rPr>
        <w:t xml:space="preserve">Opens a </w:t>
      </w:r>
      <w:r>
        <w:rPr>
          <w:color w:val="2D3A4A"/>
          <w:sz w:val="20"/>
        </w:rPr>
        <w:t>file picker dialog. You select your PDF file and it gets uploaded to Colab's temporary storage. The variable 'uploaded' is a dictionary: {filename: file_bytes}.</w:t>
      </w:r>
    </w:p>
    <w:p w:rsidR="00BE5C3E" w:rsidRDefault="00125987">
      <w:r>
        <w:rPr>
          <w:rFonts w:ascii="Consolas" w:hAnsi="Consolas"/>
          <w:b/>
          <w:color w:val="1E2761"/>
          <w:sz w:val="20"/>
        </w:rPr>
        <w:t>file_path = list(uploaded.keys())[0]</w:t>
      </w:r>
    </w:p>
    <w:p w:rsidR="00BE5C3E" w:rsidRDefault="00125987">
      <w:pPr>
        <w:spacing w:after="160"/>
        <w:ind w:left="454"/>
      </w:pPr>
      <w:r>
        <w:rPr>
          <w:color w:val="2D3A4A"/>
          <w:sz w:val="20"/>
        </w:rPr>
        <w:t>Gets the filename of the uploaded file. list(uploaded.keys</w:t>
      </w:r>
      <w:r>
        <w:rPr>
          <w:color w:val="2D3A4A"/>
          <w:sz w:val="20"/>
        </w:rPr>
        <w:t>()) gives all filenames; [0] takes the first one.</w:t>
      </w:r>
    </w:p>
    <w:p w:rsidR="00BE5C3E" w:rsidRDefault="00125987">
      <w:r>
        <w:rPr>
          <w:rFonts w:ascii="Consolas" w:hAnsi="Consolas"/>
          <w:b/>
          <w:color w:val="1E2761"/>
          <w:sz w:val="20"/>
        </w:rPr>
        <w:lastRenderedPageBreak/>
        <w:t>doc = fitz.open(file_path)</w:t>
      </w:r>
    </w:p>
    <w:p w:rsidR="00BE5C3E" w:rsidRDefault="00125987">
      <w:pPr>
        <w:spacing w:after="160"/>
        <w:ind w:left="454"/>
      </w:pPr>
      <w:r>
        <w:rPr>
          <w:color w:val="2D3A4A"/>
          <w:sz w:val="20"/>
        </w:rPr>
        <w:t>Opens the PDF file and creates a Document object. This object lets you access individual pages, extract text, and extract images.</w:t>
      </w:r>
    </w:p>
    <w:p w:rsidR="00BE5C3E" w:rsidRDefault="00125987">
      <w:r>
        <w:rPr>
          <w:rFonts w:ascii="Consolas" w:hAnsi="Consolas"/>
          <w:b/>
          <w:color w:val="1E2761"/>
          <w:sz w:val="20"/>
        </w:rPr>
        <w:t>texts = []</w:t>
      </w:r>
    </w:p>
    <w:p w:rsidR="00BE5C3E" w:rsidRDefault="00125987">
      <w:pPr>
        <w:spacing w:after="160"/>
        <w:ind w:left="454"/>
      </w:pPr>
      <w:r>
        <w:rPr>
          <w:color w:val="2D3A4A"/>
          <w:sz w:val="20"/>
        </w:rPr>
        <w:t>Creates an empty list to store text fr</w:t>
      </w:r>
      <w:r>
        <w:rPr>
          <w:color w:val="2D3A4A"/>
          <w:sz w:val="20"/>
        </w:rPr>
        <w:t>om each page. After processing, texts[0] = text from page 0, texts[1] = text from page 1, etc.</w:t>
      </w:r>
    </w:p>
    <w:p w:rsidR="00BE5C3E" w:rsidRDefault="00125987">
      <w:r>
        <w:rPr>
          <w:rFonts w:ascii="Consolas" w:hAnsi="Consolas"/>
          <w:b/>
          <w:color w:val="1E2761"/>
          <w:sz w:val="20"/>
        </w:rPr>
        <w:t>image_paths = []</w:t>
      </w:r>
    </w:p>
    <w:p w:rsidR="00BE5C3E" w:rsidRDefault="00125987">
      <w:pPr>
        <w:spacing w:after="160"/>
        <w:ind w:left="454"/>
      </w:pPr>
      <w:r>
        <w:rPr>
          <w:color w:val="2D3A4A"/>
          <w:sz w:val="20"/>
        </w:rPr>
        <w:t>Creates an empty list to store tuples of (page_number, image_file_path). This tracks which page each image came from.</w:t>
      </w:r>
    </w:p>
    <w:p w:rsidR="00BE5C3E" w:rsidRDefault="00125987">
      <w:r>
        <w:rPr>
          <w:rFonts w:ascii="Consolas" w:hAnsi="Consolas"/>
          <w:b/>
          <w:color w:val="1E2761"/>
          <w:sz w:val="20"/>
        </w:rPr>
        <w:t>img_folder = "/content/ima</w:t>
      </w:r>
      <w:r>
        <w:rPr>
          <w:rFonts w:ascii="Consolas" w:hAnsi="Consolas"/>
          <w:b/>
          <w:color w:val="1E2761"/>
          <w:sz w:val="20"/>
        </w:rPr>
        <w:t>ges"</w:t>
      </w:r>
    </w:p>
    <w:p w:rsidR="00BE5C3E" w:rsidRDefault="00125987">
      <w:pPr>
        <w:spacing w:after="160"/>
        <w:ind w:left="454"/>
      </w:pPr>
      <w:r>
        <w:rPr>
          <w:color w:val="2D3A4A"/>
          <w:sz w:val="20"/>
        </w:rPr>
        <w:t>Sets the folder where extracted images will be saved. '/content/' is Colab's working directory.</w:t>
      </w:r>
    </w:p>
    <w:p w:rsidR="00BE5C3E" w:rsidRDefault="00125987">
      <w:r>
        <w:rPr>
          <w:rFonts w:ascii="Consolas" w:hAnsi="Consolas"/>
          <w:b/>
          <w:color w:val="1E2761"/>
          <w:sz w:val="20"/>
        </w:rPr>
        <w:t>os.makedirs(img_folder, exist_ok=True)</w:t>
      </w:r>
    </w:p>
    <w:p w:rsidR="00BE5C3E" w:rsidRDefault="00125987">
      <w:pPr>
        <w:spacing w:after="160"/>
        <w:ind w:left="454"/>
      </w:pPr>
      <w:r>
        <w:rPr>
          <w:color w:val="2D3A4A"/>
          <w:sz w:val="20"/>
        </w:rPr>
        <w:t>Creates the images folder. exist_ok=True means it won't error if the folder already exists.</w:t>
      </w:r>
    </w:p>
    <w:p w:rsidR="00BE5C3E" w:rsidRDefault="00125987">
      <w:r>
        <w:rPr>
          <w:rFonts w:ascii="Consolas" w:hAnsi="Consolas"/>
          <w:b/>
          <w:color w:val="1E2761"/>
          <w:sz w:val="20"/>
        </w:rPr>
        <w:t>for page_num in range(le</w:t>
      </w:r>
      <w:r>
        <w:rPr>
          <w:rFonts w:ascii="Consolas" w:hAnsi="Consolas"/>
          <w:b/>
          <w:color w:val="1E2761"/>
          <w:sz w:val="20"/>
        </w:rPr>
        <w:t>n(doc)):</w:t>
      </w:r>
    </w:p>
    <w:p w:rsidR="00BE5C3E" w:rsidRDefault="00125987">
      <w:pPr>
        <w:spacing w:after="160"/>
        <w:ind w:left="454"/>
      </w:pPr>
      <w:r>
        <w:rPr>
          <w:color w:val="2D3A4A"/>
          <w:sz w:val="20"/>
        </w:rPr>
        <w:t>Loops through every page in the PDF. len(doc) gives the total number of pages. page_num goes from 0 to (total_pages - 1).</w:t>
      </w:r>
    </w:p>
    <w:p w:rsidR="00BE5C3E" w:rsidRDefault="00125987">
      <w:r>
        <w:rPr>
          <w:rFonts w:ascii="Consolas" w:hAnsi="Consolas"/>
          <w:b/>
          <w:color w:val="1E2761"/>
          <w:sz w:val="20"/>
        </w:rPr>
        <w:t>page = doc[page_num]</w:t>
      </w:r>
    </w:p>
    <w:p w:rsidR="00BE5C3E" w:rsidRDefault="00125987">
      <w:pPr>
        <w:spacing w:after="160"/>
        <w:ind w:left="454"/>
      </w:pPr>
      <w:r>
        <w:rPr>
          <w:color w:val="2D3A4A"/>
          <w:sz w:val="20"/>
        </w:rPr>
        <w:t xml:space="preserve">Gets a single Page object for the current page number. This object has methods to extract text and </w:t>
      </w:r>
      <w:r>
        <w:rPr>
          <w:color w:val="2D3A4A"/>
          <w:sz w:val="20"/>
        </w:rPr>
        <w:t>images.</w:t>
      </w:r>
    </w:p>
    <w:p w:rsidR="00BE5C3E" w:rsidRDefault="00125987">
      <w:r>
        <w:rPr>
          <w:rFonts w:ascii="Consolas" w:hAnsi="Consolas"/>
          <w:b/>
          <w:color w:val="1E2761"/>
          <w:sz w:val="20"/>
        </w:rPr>
        <w:t>texts.append(page.get_text())</w:t>
      </w:r>
    </w:p>
    <w:p w:rsidR="00BE5C3E" w:rsidRDefault="00125987">
      <w:pPr>
        <w:spacing w:after="160"/>
        <w:ind w:left="454"/>
      </w:pPr>
      <w:r>
        <w:rPr>
          <w:color w:val="2D3A4A"/>
          <w:sz w:val="20"/>
        </w:rPr>
        <w:t>Extracts ALL text from this page as a single string and adds it to the texts list. get_text() returns plain text with newlines between paragraphs.</w:t>
      </w:r>
    </w:p>
    <w:p w:rsidR="00BE5C3E" w:rsidRDefault="00125987">
      <w:r>
        <w:rPr>
          <w:rFonts w:ascii="Consolas" w:hAnsi="Consolas"/>
          <w:b/>
          <w:color w:val="1E2761"/>
          <w:sz w:val="20"/>
        </w:rPr>
        <w:t>page.get_images(full=True)</w:t>
      </w:r>
    </w:p>
    <w:p w:rsidR="00BE5C3E" w:rsidRDefault="00125987">
      <w:pPr>
        <w:spacing w:after="160"/>
        <w:ind w:left="454"/>
      </w:pPr>
      <w:r>
        <w:rPr>
          <w:color w:val="2D3A4A"/>
          <w:sz w:val="20"/>
        </w:rPr>
        <w:t>Returns a list of all images embedded in thi</w:t>
      </w:r>
      <w:r>
        <w:rPr>
          <w:color w:val="2D3A4A"/>
          <w:sz w:val="20"/>
        </w:rPr>
        <w:t>s page. full=True returns complete image info including the cross-reference ID (xref) needed to extract the actual image bytes.</w:t>
      </w:r>
    </w:p>
    <w:p w:rsidR="00BE5C3E" w:rsidRDefault="00125987">
      <w:r>
        <w:rPr>
          <w:rFonts w:ascii="Consolas" w:hAnsi="Consolas"/>
          <w:b/>
          <w:color w:val="1E2761"/>
          <w:sz w:val="20"/>
        </w:rPr>
        <w:t>xref = img[0]</w:t>
      </w:r>
    </w:p>
    <w:p w:rsidR="00BE5C3E" w:rsidRDefault="00125987">
      <w:pPr>
        <w:spacing w:after="160"/>
        <w:ind w:left="454"/>
      </w:pPr>
      <w:r>
        <w:rPr>
          <w:color w:val="2D3A4A"/>
          <w:sz w:val="20"/>
        </w:rPr>
        <w:t>Gets the cross-reference ID of the image. This is a unique identifier that PyMuPDF uses internally to locate the i</w:t>
      </w:r>
      <w:r>
        <w:rPr>
          <w:color w:val="2D3A4A"/>
          <w:sz w:val="20"/>
        </w:rPr>
        <w:t>mage data within the PDF file.</w:t>
      </w:r>
    </w:p>
    <w:p w:rsidR="00BE5C3E" w:rsidRDefault="00125987">
      <w:r>
        <w:rPr>
          <w:rFonts w:ascii="Consolas" w:hAnsi="Consolas"/>
          <w:b/>
          <w:color w:val="1E2761"/>
          <w:sz w:val="20"/>
        </w:rPr>
        <w:t>base = doc.extract_image(xref)</w:t>
      </w:r>
    </w:p>
    <w:p w:rsidR="00BE5C3E" w:rsidRDefault="00125987">
      <w:pPr>
        <w:spacing w:after="160"/>
        <w:ind w:left="454"/>
      </w:pPr>
      <w:r>
        <w:rPr>
          <w:color w:val="2D3A4A"/>
          <w:sz w:val="20"/>
        </w:rPr>
        <w:t>Extracts the actual image data using the xref. Returns a dictionary with 'image' (raw bytes), 'ext' (file extension), 'width', 'height', etc.</w:t>
      </w:r>
    </w:p>
    <w:p w:rsidR="00BE5C3E" w:rsidRDefault="00125987">
      <w:r>
        <w:rPr>
          <w:rFonts w:ascii="Consolas" w:hAnsi="Consolas"/>
          <w:b/>
          <w:color w:val="1E2761"/>
          <w:sz w:val="20"/>
        </w:rPr>
        <w:t>path = f"{img_folder}/p{page_num}_{i}.png"</w:t>
      </w:r>
    </w:p>
    <w:p w:rsidR="00BE5C3E" w:rsidRDefault="00125987">
      <w:pPr>
        <w:spacing w:after="160"/>
        <w:ind w:left="454"/>
      </w:pPr>
      <w:r>
        <w:rPr>
          <w:color w:val="2D3A4A"/>
          <w:sz w:val="20"/>
        </w:rPr>
        <w:t xml:space="preserve">Creates </w:t>
      </w:r>
      <w:r>
        <w:rPr>
          <w:color w:val="2D3A4A"/>
          <w:sz w:val="20"/>
        </w:rPr>
        <w:t>the filename for the saved image. Format: p{page}_{index}.png. Example: p22_0.png = first image on page 22. This naming convention is CRITICAL — it's used later to map images back to pages.</w:t>
      </w:r>
    </w:p>
    <w:p w:rsidR="00BE5C3E" w:rsidRDefault="00125987">
      <w:r>
        <w:rPr>
          <w:rFonts w:ascii="Consolas" w:hAnsi="Consolas"/>
          <w:b/>
          <w:color w:val="1E2761"/>
          <w:sz w:val="20"/>
        </w:rPr>
        <w:t>with open(path, "wb") as f:</w:t>
      </w:r>
    </w:p>
    <w:p w:rsidR="00BE5C3E" w:rsidRDefault="00125987">
      <w:pPr>
        <w:spacing w:after="160"/>
        <w:ind w:left="454"/>
      </w:pPr>
      <w:r>
        <w:rPr>
          <w:color w:val="2D3A4A"/>
          <w:sz w:val="20"/>
        </w:rPr>
        <w:t>Opens a file for writing in binary mod</w:t>
      </w:r>
      <w:r>
        <w:rPr>
          <w:color w:val="2D3A4A"/>
          <w:sz w:val="20"/>
        </w:rPr>
        <w:t>e ('wb'). Binary mode is required because image data is bytes, not text.</w:t>
      </w:r>
    </w:p>
    <w:p w:rsidR="00BE5C3E" w:rsidRDefault="00125987">
      <w:r>
        <w:rPr>
          <w:rFonts w:ascii="Consolas" w:hAnsi="Consolas"/>
          <w:b/>
          <w:color w:val="1E2761"/>
          <w:sz w:val="20"/>
        </w:rPr>
        <w:t>f.write(base["image"])</w:t>
      </w:r>
    </w:p>
    <w:p w:rsidR="00BE5C3E" w:rsidRDefault="00125987">
      <w:pPr>
        <w:spacing w:after="160"/>
        <w:ind w:left="454"/>
      </w:pPr>
      <w:r>
        <w:rPr>
          <w:color w:val="2D3A4A"/>
          <w:sz w:val="20"/>
        </w:rPr>
        <w:lastRenderedPageBreak/>
        <w:t>Writes the raw image bytes to the file, creating the actual PNG/JPG image on disk.</w:t>
      </w:r>
    </w:p>
    <w:p w:rsidR="00BE5C3E" w:rsidRDefault="00125987">
      <w:r>
        <w:rPr>
          <w:rFonts w:ascii="Consolas" w:hAnsi="Consolas"/>
          <w:b/>
          <w:color w:val="1E2761"/>
          <w:sz w:val="20"/>
        </w:rPr>
        <w:t>image_paths.append((page_num, path))</w:t>
      </w:r>
    </w:p>
    <w:p w:rsidR="00BE5C3E" w:rsidRDefault="00125987">
      <w:pPr>
        <w:spacing w:after="160"/>
        <w:ind w:left="454"/>
      </w:pPr>
      <w:r>
        <w:rPr>
          <w:color w:val="2D3A4A"/>
          <w:sz w:val="20"/>
        </w:rPr>
        <w:t>Saves a tuple of (page_number, file_path</w:t>
      </w:r>
      <w:r>
        <w:rPr>
          <w:color w:val="2D3A4A"/>
          <w:sz w:val="20"/>
        </w:rPr>
        <w:t>) to track which page this image belongs to.</w:t>
      </w:r>
    </w:p>
    <w:p w:rsidR="00BE5C3E" w:rsidRDefault="00125987">
      <w:pPr>
        <w:pStyle w:val="Heading3"/>
      </w:pPr>
      <w:r>
        <w:t>What Happens When You Run This:</w:t>
      </w:r>
    </w:p>
    <w:p w:rsidR="00BE5C3E" w:rsidRDefault="00125987">
      <w:r>
        <w:rPr>
          <w:i/>
          <w:color w:val="059669"/>
          <w:sz w:val="20"/>
        </w:rPr>
        <w:t>The PDF is opened, every page's text is extracted into the 'texts' list, and every embedded image is saved to disk with page-numbered filenames.</w:t>
      </w:r>
    </w:p>
    <w:p w:rsidR="00BE5C3E" w:rsidRDefault="00125987">
      <w:pPr>
        <w:pStyle w:val="Heading3"/>
      </w:pPr>
      <w:r>
        <w:t>Real Example:</w:t>
      </w:r>
    </w:p>
    <w:p w:rsidR="00BE5C3E" w:rsidRDefault="00125987">
      <w:pPr>
        <w:ind w:left="283"/>
      </w:pPr>
      <w:r>
        <w:rPr>
          <w:rFonts w:ascii="Consolas" w:hAnsi="Consolas"/>
          <w:color w:val="666666"/>
          <w:sz w:val="19"/>
        </w:rPr>
        <w:t xml:space="preserve">For a 350-page ARCS </w:t>
      </w:r>
      <w:r>
        <w:rPr>
          <w:rFonts w:ascii="Consolas" w:hAnsi="Consolas"/>
          <w:color w:val="666666"/>
          <w:sz w:val="19"/>
        </w:rPr>
        <w:t>PDF, you might see:</w:t>
      </w:r>
      <w:r>
        <w:rPr>
          <w:rFonts w:ascii="Consolas" w:hAnsi="Consolas"/>
          <w:color w:val="666666"/>
          <w:sz w:val="19"/>
        </w:rPr>
        <w:br/>
        <w:t>'✅ Extracted: 350 pages, 487 images'</w:t>
      </w:r>
      <w:r>
        <w:rPr>
          <w:rFonts w:ascii="Consolas" w:hAnsi="Consolas"/>
          <w:color w:val="666666"/>
          <w:sz w:val="19"/>
        </w:rPr>
        <w:br/>
      </w:r>
      <w:r>
        <w:rPr>
          <w:rFonts w:ascii="Consolas" w:hAnsi="Consolas"/>
          <w:color w:val="666666"/>
          <w:sz w:val="19"/>
        </w:rPr>
        <w:br/>
        <w:t>The images folder will contain files like:</w:t>
      </w:r>
      <w:r>
        <w:rPr>
          <w:rFonts w:ascii="Consolas" w:hAnsi="Consolas"/>
          <w:color w:val="666666"/>
          <w:sz w:val="19"/>
        </w:rPr>
        <w:br/>
        <w:t>/content/images/p0_0.png    (page 0, first image — maybe a logo)</w:t>
      </w:r>
      <w:r>
        <w:rPr>
          <w:rFonts w:ascii="Consolas" w:hAnsi="Consolas"/>
          <w:color w:val="666666"/>
          <w:sz w:val="19"/>
        </w:rPr>
        <w:br/>
        <w:t>/content/images/p22_0.png   (page 22, first image — Custom Dashboard screenshot)</w:t>
      </w:r>
      <w:r>
        <w:rPr>
          <w:rFonts w:ascii="Consolas" w:hAnsi="Consolas"/>
          <w:color w:val="666666"/>
          <w:sz w:val="19"/>
        </w:rPr>
        <w:br/>
        <w:t>/content/</w:t>
      </w:r>
      <w:r>
        <w:rPr>
          <w:rFonts w:ascii="Consolas" w:hAnsi="Consolas"/>
          <w:color w:val="666666"/>
          <w:sz w:val="19"/>
        </w:rPr>
        <w:t>images/p22_1.png   (page 22, second image — another chart)</w:t>
      </w:r>
      <w:r>
        <w:rPr>
          <w:rFonts w:ascii="Consolas" w:hAnsi="Consolas"/>
          <w:color w:val="666666"/>
          <w:sz w:val="19"/>
        </w:rPr>
        <w:br/>
        <w:t>/content/images/p313_0.png  (page 313, first image)</w:t>
      </w:r>
    </w:p>
    <w:p w:rsidR="00BE5C3E" w:rsidRDefault="00125987">
      <w:r>
        <w:br w:type="page"/>
      </w:r>
    </w:p>
    <w:p w:rsidR="00BE5C3E" w:rsidRDefault="00125987">
      <w:pPr>
        <w:pStyle w:val="Heading1"/>
      </w:pPr>
      <w:r>
        <w:lastRenderedPageBreak/>
        <w:t>5. Cell 3 — Split Text into Searchable Chunks</w:t>
      </w:r>
    </w:p>
    <w:p w:rsidR="00BE5C3E" w:rsidRDefault="00125987">
      <w:pPr>
        <w:pStyle w:val="Heading2"/>
      </w:pPr>
      <w:r>
        <w:t>Code:</w:t>
      </w:r>
    </w:p>
    <w:p w:rsidR="00BE5C3E" w:rsidRDefault="00125987">
      <w:pPr>
        <w:shd w:val="clear" w:color="auto" w:fill="F2F2F2"/>
        <w:spacing w:before="80" w:after="80"/>
      </w:pPr>
      <w:r>
        <w:rPr>
          <w:rFonts w:ascii="Consolas" w:hAnsi="Consolas"/>
          <w:color w:val="1E1E1E"/>
          <w:sz w:val="18"/>
        </w:rPr>
        <w:t>chunks = []</w:t>
      </w:r>
      <w:r>
        <w:rPr>
          <w:rFonts w:ascii="Consolas" w:hAnsi="Consolas"/>
          <w:color w:val="1E1E1E"/>
          <w:sz w:val="18"/>
        </w:rPr>
        <w:br/>
        <w:t>chunk_page_map = []</w:t>
      </w:r>
      <w:r>
        <w:rPr>
          <w:rFonts w:ascii="Consolas" w:hAnsi="Consolas"/>
          <w:color w:val="1E1E1E"/>
          <w:sz w:val="18"/>
        </w:rPr>
        <w:br/>
      </w:r>
      <w:r>
        <w:rPr>
          <w:rFonts w:ascii="Consolas" w:hAnsi="Consolas"/>
          <w:color w:val="1E1E1E"/>
          <w:sz w:val="18"/>
        </w:rPr>
        <w:br/>
        <w:t>for i, text in enumerate(texts):</w:t>
      </w:r>
      <w:r>
        <w:rPr>
          <w:rFonts w:ascii="Consolas" w:hAnsi="Consolas"/>
          <w:color w:val="1E1E1E"/>
          <w:sz w:val="18"/>
        </w:rPr>
        <w:br/>
      </w:r>
      <w:r>
        <w:rPr>
          <w:rFonts w:ascii="Consolas" w:hAnsi="Consolas"/>
          <w:color w:val="1E1E1E"/>
          <w:sz w:val="18"/>
        </w:rPr>
        <w:t xml:space="preserve">    for chunk in text.split("\n\n"):</w:t>
      </w:r>
      <w:r>
        <w:rPr>
          <w:rFonts w:ascii="Consolas" w:hAnsi="Consolas"/>
          <w:color w:val="1E1E1E"/>
          <w:sz w:val="18"/>
        </w:rPr>
        <w:br/>
        <w:t xml:space="preserve">        if len(chunk) &gt; 100:</w:t>
      </w:r>
      <w:r>
        <w:rPr>
          <w:rFonts w:ascii="Consolas" w:hAnsi="Consolas"/>
          <w:color w:val="1E1E1E"/>
          <w:sz w:val="18"/>
        </w:rPr>
        <w:br/>
        <w:t xml:space="preserve">            chunks.append(chunk)</w:t>
      </w:r>
      <w:r>
        <w:rPr>
          <w:rFonts w:ascii="Consolas" w:hAnsi="Consolas"/>
          <w:color w:val="1E1E1E"/>
          <w:sz w:val="18"/>
        </w:rPr>
        <w:br/>
        <w:t xml:space="preserve">            chunk_page_map.append(i)</w:t>
      </w:r>
      <w:r>
        <w:rPr>
          <w:rFonts w:ascii="Consolas" w:hAnsi="Consolas"/>
          <w:color w:val="1E1E1E"/>
          <w:sz w:val="18"/>
        </w:rPr>
        <w:br/>
      </w:r>
      <w:r>
        <w:rPr>
          <w:rFonts w:ascii="Consolas" w:hAnsi="Consolas"/>
          <w:color w:val="1E1E1E"/>
          <w:sz w:val="18"/>
        </w:rPr>
        <w:br/>
        <w:t>print("</w:t>
      </w:r>
      <w:r>
        <w:rPr>
          <w:rFonts w:ascii="Consolas" w:hAnsi="Consolas"/>
          <w:color w:val="1E1E1E"/>
          <w:sz w:val="18"/>
        </w:rPr>
        <w:t>🧩</w:t>
      </w:r>
      <w:r>
        <w:rPr>
          <w:rFonts w:ascii="Consolas" w:hAnsi="Consolas"/>
          <w:color w:val="1E1E1E"/>
          <w:sz w:val="18"/>
        </w:rPr>
        <w:t xml:space="preserve"> Chunks:", len(chunks))</w:t>
      </w:r>
    </w:p>
    <w:p w:rsidR="00BE5C3E" w:rsidRDefault="00125987">
      <w:pPr>
        <w:pStyle w:val="Heading2"/>
      </w:pPr>
      <w:r>
        <w:t>Line-by-Line Explanation:</w:t>
      </w:r>
    </w:p>
    <w:p w:rsidR="00BE5C3E" w:rsidRDefault="00125987">
      <w:r>
        <w:rPr>
          <w:rFonts w:ascii="Consolas" w:hAnsi="Consolas"/>
          <w:b/>
          <w:color w:val="1E2761"/>
          <w:sz w:val="20"/>
        </w:rPr>
        <w:t>chunks = []</w:t>
      </w:r>
    </w:p>
    <w:p w:rsidR="00BE5C3E" w:rsidRDefault="00125987">
      <w:pPr>
        <w:spacing w:after="160"/>
        <w:ind w:left="454"/>
      </w:pPr>
      <w:r>
        <w:rPr>
          <w:color w:val="2D3A4A"/>
          <w:sz w:val="20"/>
        </w:rPr>
        <w:t>Creates an empty list to store text chunks. Each</w:t>
      </w:r>
      <w:r>
        <w:rPr>
          <w:color w:val="2D3A4A"/>
          <w:sz w:val="20"/>
        </w:rPr>
        <w:t xml:space="preserve"> chunk will be a paragraph or section of text from a page.</w:t>
      </w:r>
    </w:p>
    <w:p w:rsidR="00BE5C3E" w:rsidRDefault="00125987">
      <w:r>
        <w:rPr>
          <w:rFonts w:ascii="Consolas" w:hAnsi="Consolas"/>
          <w:b/>
          <w:color w:val="1E2761"/>
          <w:sz w:val="20"/>
        </w:rPr>
        <w:t>chunk_page_map = []</w:t>
      </w:r>
    </w:p>
    <w:p w:rsidR="00BE5C3E" w:rsidRDefault="00125987">
      <w:pPr>
        <w:spacing w:after="160"/>
        <w:ind w:left="454"/>
      </w:pPr>
      <w:r>
        <w:rPr>
          <w:color w:val="2D3A4A"/>
          <w:sz w:val="20"/>
        </w:rPr>
        <w:t>Creates a parallel list that records the source page number for each chunk. If chunks[5] came from page 22, then chunk_page_map[5] = 22. This is CRITICAL for image retrieval lat</w:t>
      </w:r>
      <w:r>
        <w:rPr>
          <w:color w:val="2D3A4A"/>
          <w:sz w:val="20"/>
        </w:rPr>
        <w:t>er.</w:t>
      </w:r>
    </w:p>
    <w:p w:rsidR="00BE5C3E" w:rsidRDefault="00125987">
      <w:r>
        <w:rPr>
          <w:rFonts w:ascii="Consolas" w:hAnsi="Consolas"/>
          <w:b/>
          <w:color w:val="1E2761"/>
          <w:sz w:val="20"/>
        </w:rPr>
        <w:t>for i, text in enumerate(texts):</w:t>
      </w:r>
    </w:p>
    <w:p w:rsidR="00BE5C3E" w:rsidRDefault="00125987">
      <w:pPr>
        <w:spacing w:after="160"/>
        <w:ind w:left="454"/>
      </w:pPr>
      <w:r>
        <w:rPr>
          <w:color w:val="2D3A4A"/>
          <w:sz w:val="20"/>
        </w:rPr>
        <w:t>Loops through all page texts. 'i' is the page number (0, 1, 2, ...), 'text' is the full text content of that page. enumerate() gives both the index and the value.</w:t>
      </w:r>
    </w:p>
    <w:p w:rsidR="00BE5C3E" w:rsidRDefault="00125987">
      <w:r>
        <w:rPr>
          <w:rFonts w:ascii="Consolas" w:hAnsi="Consolas"/>
          <w:b/>
          <w:color w:val="1E2761"/>
          <w:sz w:val="20"/>
        </w:rPr>
        <w:t>text.split("\n\n")</w:t>
      </w:r>
    </w:p>
    <w:p w:rsidR="00BE5C3E" w:rsidRDefault="00125987">
      <w:pPr>
        <w:spacing w:after="160"/>
        <w:ind w:left="454"/>
      </w:pPr>
      <w:r>
        <w:rPr>
          <w:color w:val="2D3A4A"/>
          <w:sz w:val="20"/>
        </w:rPr>
        <w:t>Splits the page text at double newlin</w:t>
      </w:r>
      <w:r>
        <w:rPr>
          <w:color w:val="2D3A4A"/>
          <w:sz w:val="20"/>
        </w:rPr>
        <w:t>es (paragraph breaks). This creates natural chunks based on how the PDF was structured. Each resulting piece is a paragraph or section.</w:t>
      </w:r>
    </w:p>
    <w:p w:rsidR="00BE5C3E" w:rsidRDefault="00125987">
      <w:r>
        <w:rPr>
          <w:rFonts w:ascii="Consolas" w:hAnsi="Consolas"/>
          <w:b/>
          <w:color w:val="1E2761"/>
          <w:sz w:val="20"/>
        </w:rPr>
        <w:t>if len(chunk) &gt; 100:</w:t>
      </w:r>
    </w:p>
    <w:p w:rsidR="00BE5C3E" w:rsidRDefault="00125987">
      <w:pPr>
        <w:spacing w:after="160"/>
        <w:ind w:left="454"/>
      </w:pPr>
      <w:r>
        <w:rPr>
          <w:color w:val="2D3A4A"/>
          <w:sz w:val="20"/>
        </w:rPr>
        <w:t>Only keeps chunks longer than 100 characters. This filters out short noise like page numbers ('Page</w:t>
      </w:r>
      <w:r>
        <w:rPr>
          <w:color w:val="2D3A4A"/>
          <w:sz w:val="20"/>
        </w:rPr>
        <w:t xml:space="preserve"> 22'), headers ('Chapter 5'), or empty sections that would pollute search results.</w:t>
      </w:r>
    </w:p>
    <w:p w:rsidR="00BE5C3E" w:rsidRDefault="00125987">
      <w:r>
        <w:rPr>
          <w:rFonts w:ascii="Consolas" w:hAnsi="Consolas"/>
          <w:b/>
          <w:color w:val="1E2761"/>
          <w:sz w:val="20"/>
        </w:rPr>
        <w:t>chunks.append(chunk)</w:t>
      </w:r>
    </w:p>
    <w:p w:rsidR="00BE5C3E" w:rsidRDefault="00125987">
      <w:pPr>
        <w:spacing w:after="160"/>
        <w:ind w:left="454"/>
      </w:pPr>
      <w:r>
        <w:rPr>
          <w:color w:val="2D3A4A"/>
          <w:sz w:val="20"/>
        </w:rPr>
        <w:t>Adds the text chunk to the chunks list for later embedding and searching.</w:t>
      </w:r>
    </w:p>
    <w:p w:rsidR="00BE5C3E" w:rsidRDefault="00125987">
      <w:r>
        <w:rPr>
          <w:rFonts w:ascii="Consolas" w:hAnsi="Consolas"/>
          <w:b/>
          <w:color w:val="1E2761"/>
          <w:sz w:val="20"/>
        </w:rPr>
        <w:t>chunk_page_map.append(i)</w:t>
      </w:r>
    </w:p>
    <w:p w:rsidR="00BE5C3E" w:rsidRDefault="00125987">
      <w:pPr>
        <w:spacing w:after="160"/>
        <w:ind w:left="454"/>
      </w:pPr>
      <w:r>
        <w:rPr>
          <w:color w:val="2D3A4A"/>
          <w:sz w:val="20"/>
        </w:rPr>
        <w:t>Records that this chunk came from page 'i'. This crea</w:t>
      </w:r>
      <w:r>
        <w:rPr>
          <w:color w:val="2D3A4A"/>
          <w:sz w:val="20"/>
        </w:rPr>
        <w:t>tes a 1-to-1 mapping: chunk index → page number.</w:t>
      </w:r>
    </w:p>
    <w:p w:rsidR="00BE5C3E" w:rsidRDefault="00125987">
      <w:pPr>
        <w:pStyle w:val="Heading3"/>
      </w:pPr>
      <w:r>
        <w:t>What Happens When You Run This:</w:t>
      </w:r>
    </w:p>
    <w:p w:rsidR="00BE5C3E" w:rsidRDefault="00125987">
      <w:r>
        <w:rPr>
          <w:i/>
          <w:color w:val="059669"/>
          <w:sz w:val="20"/>
        </w:rPr>
        <w:t>Page texts are split into smaller, searchable chunks. Short noise is filtered out. Each chunk is linked to its source page number.</w:t>
      </w:r>
    </w:p>
    <w:p w:rsidR="00BE5C3E" w:rsidRDefault="00125987">
      <w:pPr>
        <w:pStyle w:val="Heading3"/>
      </w:pPr>
      <w:r>
        <w:lastRenderedPageBreak/>
        <w:t>Real Example:</w:t>
      </w:r>
    </w:p>
    <w:p w:rsidR="00BE5C3E" w:rsidRDefault="00125987">
      <w:pPr>
        <w:ind w:left="283"/>
      </w:pPr>
      <w:r>
        <w:rPr>
          <w:rFonts w:ascii="Consolas" w:hAnsi="Consolas"/>
          <w:color w:val="666666"/>
          <w:sz w:val="19"/>
        </w:rPr>
        <w:t>For page 22 with text about Cu</w:t>
      </w:r>
      <w:r>
        <w:rPr>
          <w:rFonts w:ascii="Consolas" w:hAnsi="Consolas"/>
          <w:color w:val="666666"/>
          <w:sz w:val="19"/>
        </w:rPr>
        <w:t>stom Dashboards:</w:t>
      </w:r>
      <w:r>
        <w:rPr>
          <w:rFonts w:ascii="Consolas" w:hAnsi="Consolas"/>
          <w:color w:val="666666"/>
          <w:sz w:val="19"/>
        </w:rPr>
        <w:br/>
      </w:r>
      <w:r>
        <w:rPr>
          <w:rFonts w:ascii="Consolas" w:hAnsi="Consolas"/>
          <w:color w:val="666666"/>
          <w:sz w:val="19"/>
        </w:rPr>
        <w:br/>
        <w:t>Original text (from texts[22]):</w:t>
      </w:r>
      <w:r>
        <w:rPr>
          <w:rFonts w:ascii="Consolas" w:hAnsi="Consolas"/>
          <w:color w:val="666666"/>
          <w:sz w:val="19"/>
        </w:rPr>
        <w:br/>
        <w:t>'Custom Dashboards: Design Mode\n\nThe design mode of a dashboard enables you to configure your dashboard and its components (chart views, list views, and pivot views).\n\nThis image shows the design mode o</w:t>
      </w:r>
      <w:r>
        <w:rPr>
          <w:rFonts w:ascii="Consolas" w:hAnsi="Consolas"/>
          <w:color w:val="666666"/>
          <w:sz w:val="19"/>
        </w:rPr>
        <w:t>f a custom dashboard that contains two chart views.'</w:t>
      </w:r>
      <w:r>
        <w:rPr>
          <w:rFonts w:ascii="Consolas" w:hAnsi="Consolas"/>
          <w:color w:val="666666"/>
          <w:sz w:val="19"/>
        </w:rPr>
        <w:br/>
      </w:r>
      <w:r>
        <w:rPr>
          <w:rFonts w:ascii="Consolas" w:hAnsi="Consolas"/>
          <w:color w:val="666666"/>
          <w:sz w:val="19"/>
        </w:rPr>
        <w:br/>
        <w:t>After splitting on \n\n, we get 3 pieces:</w:t>
      </w:r>
      <w:r>
        <w:rPr>
          <w:rFonts w:ascii="Consolas" w:hAnsi="Consolas"/>
          <w:color w:val="666666"/>
          <w:sz w:val="19"/>
        </w:rPr>
        <w:br/>
        <w:t xml:space="preserve">  Chunk A: 'Custom Dashboards: Design Mode' → length 31 → FILTERED OUT (&lt; 100)</w:t>
      </w:r>
      <w:r>
        <w:rPr>
          <w:rFonts w:ascii="Consolas" w:hAnsi="Consolas"/>
          <w:color w:val="666666"/>
          <w:sz w:val="19"/>
        </w:rPr>
        <w:br/>
        <w:t xml:space="preserve">  Chunk B: 'The design mode of a dashboard enables you to...' → length 147 → KEPT</w:t>
      </w:r>
      <w:r>
        <w:rPr>
          <w:rFonts w:ascii="Consolas" w:hAnsi="Consolas"/>
          <w:color w:val="666666"/>
          <w:sz w:val="19"/>
        </w:rPr>
        <w:t xml:space="preserve"> ✓</w:t>
      </w:r>
      <w:r>
        <w:rPr>
          <w:rFonts w:ascii="Consolas" w:hAnsi="Consolas"/>
          <w:color w:val="666666"/>
          <w:sz w:val="19"/>
        </w:rPr>
        <w:br/>
        <w:t xml:space="preserve">  Chunk C: 'This image shows the design mode...' → length 89 → FILTERED OUT (&lt; 100)</w:t>
      </w:r>
      <w:r>
        <w:rPr>
          <w:rFonts w:ascii="Consolas" w:hAnsi="Consolas"/>
          <w:color w:val="666666"/>
          <w:sz w:val="19"/>
        </w:rPr>
        <w:br/>
      </w:r>
      <w:r>
        <w:rPr>
          <w:rFonts w:ascii="Consolas" w:hAnsi="Consolas"/>
          <w:color w:val="666666"/>
          <w:sz w:val="19"/>
        </w:rPr>
        <w:br/>
        <w:t>chunk_page_map records [22] for Chunk B, so later we know it came from page 22.</w:t>
      </w:r>
    </w:p>
    <w:p w:rsidR="00BE5C3E" w:rsidRDefault="00125987">
      <w:r>
        <w:br w:type="page"/>
      </w:r>
    </w:p>
    <w:p w:rsidR="00BE5C3E" w:rsidRDefault="00125987">
      <w:pPr>
        <w:pStyle w:val="Heading1"/>
      </w:pPr>
      <w:r>
        <w:lastRenderedPageBreak/>
        <w:t>6. Cell 4 — Load Embedding Models</w:t>
      </w:r>
    </w:p>
    <w:p w:rsidR="00BE5C3E" w:rsidRDefault="00125987">
      <w:pPr>
        <w:pStyle w:val="Heading2"/>
      </w:pPr>
      <w:r>
        <w:t>Code:</w:t>
      </w:r>
    </w:p>
    <w:p w:rsidR="00BE5C3E" w:rsidRDefault="00125987">
      <w:pPr>
        <w:shd w:val="clear" w:color="auto" w:fill="F2F2F2"/>
        <w:spacing w:before="80" w:after="80"/>
      </w:pPr>
      <w:r>
        <w:rPr>
          <w:rFonts w:ascii="Consolas" w:hAnsi="Consolas"/>
          <w:color w:val="1E1E1E"/>
          <w:sz w:val="18"/>
        </w:rPr>
        <w:t xml:space="preserve">from sentence_transformers import </w:t>
      </w:r>
      <w:r>
        <w:rPr>
          <w:rFonts w:ascii="Consolas" w:hAnsi="Consolas"/>
          <w:color w:val="1E1E1E"/>
          <w:sz w:val="18"/>
        </w:rPr>
        <w:t>SentenceTransformer</w:t>
      </w:r>
      <w:r>
        <w:rPr>
          <w:rFonts w:ascii="Consolas" w:hAnsi="Consolas"/>
          <w:color w:val="1E1E1E"/>
          <w:sz w:val="18"/>
        </w:rPr>
        <w:br/>
      </w:r>
      <w:r>
        <w:rPr>
          <w:rFonts w:ascii="Consolas" w:hAnsi="Consolas"/>
          <w:color w:val="1E1E1E"/>
          <w:sz w:val="18"/>
        </w:rPr>
        <w:br/>
        <w:t># Text embedding model</w:t>
      </w:r>
      <w:r>
        <w:rPr>
          <w:rFonts w:ascii="Consolas" w:hAnsi="Consolas"/>
          <w:color w:val="1E1E1E"/>
          <w:sz w:val="18"/>
        </w:rPr>
        <w:br/>
        <w:t>text_model = SentenceTransformer('all-MiniLM-L6-v2')</w:t>
      </w:r>
      <w:r>
        <w:rPr>
          <w:rFonts w:ascii="Consolas" w:hAnsi="Consolas"/>
          <w:color w:val="1E1E1E"/>
          <w:sz w:val="18"/>
        </w:rPr>
        <w:br/>
      </w:r>
      <w:r>
        <w:rPr>
          <w:rFonts w:ascii="Consolas" w:hAnsi="Consolas"/>
          <w:color w:val="1E1E1E"/>
          <w:sz w:val="18"/>
        </w:rPr>
        <w:br/>
        <w:t># CLIP for images</w:t>
      </w:r>
      <w:r>
        <w:rPr>
          <w:rFonts w:ascii="Consolas" w:hAnsi="Consolas"/>
          <w:color w:val="1E1E1E"/>
          <w:sz w:val="18"/>
        </w:rPr>
        <w:br/>
        <w:t>clip_model = SentenceTransformer('clip-ViT-B-32')</w:t>
      </w:r>
    </w:p>
    <w:p w:rsidR="00BE5C3E" w:rsidRDefault="00125987">
      <w:pPr>
        <w:pStyle w:val="Heading2"/>
      </w:pPr>
      <w:r>
        <w:t>Line-by-Line Explanation:</w:t>
      </w:r>
    </w:p>
    <w:p w:rsidR="00BE5C3E" w:rsidRDefault="00125987">
      <w:r>
        <w:rPr>
          <w:rFonts w:ascii="Consolas" w:hAnsi="Consolas"/>
          <w:b/>
          <w:color w:val="1E2761"/>
          <w:sz w:val="20"/>
        </w:rPr>
        <w:t>from sentence_transformers import SentenceTransformer</w:t>
      </w:r>
    </w:p>
    <w:p w:rsidR="00BE5C3E" w:rsidRDefault="00125987">
      <w:pPr>
        <w:spacing w:after="160"/>
        <w:ind w:left="454"/>
      </w:pPr>
      <w:r>
        <w:rPr>
          <w:color w:val="2D3A4A"/>
          <w:sz w:val="20"/>
        </w:rPr>
        <w:t xml:space="preserve">Imports </w:t>
      </w:r>
      <w:r>
        <w:rPr>
          <w:color w:val="2D3A4A"/>
          <w:sz w:val="20"/>
        </w:rPr>
        <w:t>the SentenceTransformer class, which provides pre-trained models that convert text/images into numerical vectors.</w:t>
      </w:r>
    </w:p>
    <w:p w:rsidR="00BE5C3E" w:rsidRDefault="00125987">
      <w:r>
        <w:rPr>
          <w:rFonts w:ascii="Consolas" w:hAnsi="Consolas"/>
          <w:b/>
          <w:color w:val="1E2761"/>
          <w:sz w:val="20"/>
        </w:rPr>
        <w:t>text_model = SentenceTransformer('all-MiniLM-L6-v2')</w:t>
      </w:r>
    </w:p>
    <w:p w:rsidR="00BE5C3E" w:rsidRDefault="00125987">
      <w:pPr>
        <w:spacing w:after="160"/>
        <w:ind w:left="454"/>
      </w:pPr>
      <w:r>
        <w:rPr>
          <w:color w:val="2D3A4A"/>
          <w:sz w:val="20"/>
        </w:rPr>
        <w:t>Loads a text embedding model. This model converts any text into a 384-dimensional vector.</w:t>
      </w:r>
      <w:r>
        <w:rPr>
          <w:color w:val="2D3A4A"/>
          <w:sz w:val="20"/>
        </w:rPr>
        <w:t xml:space="preserve"> 'all-MiniLM-L6-v2' is a lightweight, fast model that gives good results. The name means: trained on All data, MiniLM architecture, 6 Layers, version 2.</w:t>
      </w:r>
    </w:p>
    <w:p w:rsidR="00BE5C3E" w:rsidRDefault="00125987">
      <w:r>
        <w:rPr>
          <w:rFonts w:ascii="Consolas" w:hAnsi="Consolas"/>
          <w:b/>
          <w:color w:val="1E2761"/>
          <w:sz w:val="20"/>
        </w:rPr>
        <w:t>clip_model = SentenceTransformer('clip-ViT-B-32')</w:t>
      </w:r>
    </w:p>
    <w:p w:rsidR="00BE5C3E" w:rsidRDefault="00125987">
      <w:pPr>
        <w:spacing w:after="160"/>
        <w:ind w:left="454"/>
      </w:pPr>
      <w:r>
        <w:rPr>
          <w:color w:val="2D3A4A"/>
          <w:sz w:val="20"/>
        </w:rPr>
        <w:t>Loads the CLIP model (Contrastive Language-Image Pre-</w:t>
      </w:r>
      <w:r>
        <w:rPr>
          <w:color w:val="2D3A4A"/>
          <w:sz w:val="20"/>
        </w:rPr>
        <w:t>training by OpenAI). CLIP can encode BOTH text and images into the same 512-dimensional vector space. This means you can compare a text query against an image using vector similarity. ViT-B-32 means: Vision Transformer, Base size, 32x32 patches.</w:t>
      </w:r>
    </w:p>
    <w:p w:rsidR="00BE5C3E" w:rsidRDefault="00125987">
      <w:pPr>
        <w:pStyle w:val="Heading3"/>
      </w:pPr>
      <w:r>
        <w:t>What Happe</w:t>
      </w:r>
      <w:r>
        <w:t>ns When You Run This:</w:t>
      </w:r>
    </w:p>
    <w:p w:rsidR="00BE5C3E" w:rsidRDefault="00125987">
      <w:r>
        <w:rPr>
          <w:i/>
          <w:color w:val="059669"/>
          <w:sz w:val="20"/>
        </w:rPr>
        <w:t>Two pre-trained models are downloaded and loaded into memory. text_model handles text-to-vector conversion; clip_model handles image-to-vector conversion. First run downloads ~100MB of model weights.</w:t>
      </w:r>
    </w:p>
    <w:p w:rsidR="00BE5C3E" w:rsidRDefault="00125987">
      <w:pPr>
        <w:pStyle w:val="Heading3"/>
      </w:pPr>
      <w:r>
        <w:t>Real Example:</w:t>
      </w:r>
    </w:p>
    <w:p w:rsidR="00BE5C3E" w:rsidRDefault="00125987">
      <w:pPr>
        <w:ind w:left="283"/>
      </w:pPr>
      <w:r>
        <w:rPr>
          <w:rFonts w:ascii="Consolas" w:hAnsi="Consolas"/>
          <w:color w:val="666666"/>
          <w:sz w:val="19"/>
        </w:rPr>
        <w:t>What is an embedding</w:t>
      </w:r>
      <w:r>
        <w:rPr>
          <w:rFonts w:ascii="Consolas" w:hAnsi="Consolas"/>
          <w:color w:val="666666"/>
          <w:sz w:val="19"/>
        </w:rPr>
        <w:t>?</w:t>
      </w:r>
      <w:r>
        <w:rPr>
          <w:rFonts w:ascii="Consolas" w:hAnsi="Consolas"/>
          <w:color w:val="666666"/>
          <w:sz w:val="19"/>
        </w:rPr>
        <w:br/>
        <w:t>Think of it as converting words into coordinates on a map.</w:t>
      </w:r>
      <w:r>
        <w:rPr>
          <w:rFonts w:ascii="Consolas" w:hAnsi="Consolas"/>
          <w:color w:val="666666"/>
          <w:sz w:val="19"/>
        </w:rPr>
        <w:br/>
      </w:r>
      <w:r>
        <w:rPr>
          <w:rFonts w:ascii="Consolas" w:hAnsi="Consolas"/>
          <w:color w:val="666666"/>
          <w:sz w:val="19"/>
        </w:rPr>
        <w:br/>
        <w:t>'Custom Dashboard' → [0.032, -0.115, 0.287, ..., 0.041]  (384 numbers)</w:t>
      </w:r>
      <w:r>
        <w:rPr>
          <w:rFonts w:ascii="Consolas" w:hAnsi="Consolas"/>
          <w:color w:val="666666"/>
          <w:sz w:val="19"/>
        </w:rPr>
        <w:br/>
        <w:t>'Dashboard Design'  → [0.029, -0.108, 0.291, ..., 0.038]  (384 numbers)</w:t>
      </w:r>
      <w:r>
        <w:rPr>
          <w:rFonts w:ascii="Consolas" w:hAnsi="Consolas"/>
          <w:color w:val="666666"/>
          <w:sz w:val="19"/>
        </w:rPr>
        <w:br/>
        <w:t xml:space="preserve">'How to cook pasta'  → [0.512, 0.033, -0.401, ..., </w:t>
      </w:r>
      <w:r>
        <w:rPr>
          <w:rFonts w:ascii="Consolas" w:hAnsi="Consolas"/>
          <w:color w:val="666666"/>
          <w:sz w:val="19"/>
        </w:rPr>
        <w:t>0.187]  (384 numbers)</w:t>
      </w:r>
      <w:r>
        <w:rPr>
          <w:rFonts w:ascii="Consolas" w:hAnsi="Consolas"/>
          <w:color w:val="666666"/>
          <w:sz w:val="19"/>
        </w:rPr>
        <w:br/>
      </w:r>
      <w:r>
        <w:rPr>
          <w:rFonts w:ascii="Consolas" w:hAnsi="Consolas"/>
          <w:color w:val="666666"/>
          <w:sz w:val="19"/>
        </w:rPr>
        <w:br/>
        <w:t>Notice: 'Custom Dashboard' and 'Dashboard Design' have similar numbers (they're related topics), while 'How to cook pasta' has very different numbers (unrelated topic). This is how the system knows which text matches your question!</w:t>
      </w:r>
    </w:p>
    <w:p w:rsidR="00BE5C3E" w:rsidRDefault="00125987">
      <w:r>
        <w:br w:type="page"/>
      </w:r>
    </w:p>
    <w:p w:rsidR="00BE5C3E" w:rsidRDefault="00125987">
      <w:pPr>
        <w:pStyle w:val="Heading1"/>
      </w:pPr>
      <w:r>
        <w:lastRenderedPageBreak/>
        <w:t>7. Cell 5 — Create Text Embeddings</w:t>
      </w:r>
    </w:p>
    <w:p w:rsidR="00BE5C3E" w:rsidRDefault="00125987">
      <w:pPr>
        <w:pStyle w:val="Heading2"/>
      </w:pPr>
      <w:r>
        <w:t>Code:</w:t>
      </w:r>
    </w:p>
    <w:p w:rsidR="00BE5C3E" w:rsidRDefault="00125987">
      <w:pPr>
        <w:shd w:val="clear" w:color="auto" w:fill="F2F2F2"/>
        <w:spacing w:before="80" w:after="80"/>
      </w:pPr>
      <w:r>
        <w:rPr>
          <w:rFonts w:ascii="Consolas" w:hAnsi="Consolas"/>
          <w:color w:val="1E1E1E"/>
          <w:sz w:val="18"/>
        </w:rPr>
        <w:t>import numpy as np</w:t>
      </w:r>
      <w:r>
        <w:rPr>
          <w:rFonts w:ascii="Consolas" w:hAnsi="Consolas"/>
          <w:color w:val="1E1E1E"/>
          <w:sz w:val="18"/>
        </w:rPr>
        <w:br/>
      </w:r>
      <w:r>
        <w:rPr>
          <w:rFonts w:ascii="Consolas" w:hAnsi="Consolas"/>
          <w:color w:val="1E1E1E"/>
          <w:sz w:val="18"/>
        </w:rPr>
        <w:br/>
        <w:t>text_embeddings = text_model.encode(chunks)</w:t>
      </w:r>
    </w:p>
    <w:p w:rsidR="00BE5C3E" w:rsidRDefault="00125987">
      <w:pPr>
        <w:pStyle w:val="Heading2"/>
      </w:pPr>
      <w:r>
        <w:t>Line-by-Line Explanation:</w:t>
      </w:r>
    </w:p>
    <w:p w:rsidR="00BE5C3E" w:rsidRDefault="00125987">
      <w:r>
        <w:rPr>
          <w:rFonts w:ascii="Consolas" w:hAnsi="Consolas"/>
          <w:b/>
          <w:color w:val="1E2761"/>
          <w:sz w:val="20"/>
        </w:rPr>
        <w:t>import numpy as np</w:t>
      </w:r>
    </w:p>
    <w:p w:rsidR="00BE5C3E" w:rsidRDefault="00125987">
      <w:pPr>
        <w:spacing w:after="160"/>
        <w:ind w:left="454"/>
      </w:pPr>
      <w:r>
        <w:rPr>
          <w:color w:val="2D3A4A"/>
          <w:sz w:val="20"/>
        </w:rPr>
        <w:t xml:space="preserve">Imports NumPy, the fundamental library for numerical computing in Python. 'np' is the standard alias. We </w:t>
      </w:r>
      <w:r>
        <w:rPr>
          <w:color w:val="2D3A4A"/>
          <w:sz w:val="20"/>
        </w:rPr>
        <w:t>need it for array operations on embeddings.</w:t>
      </w:r>
    </w:p>
    <w:p w:rsidR="00BE5C3E" w:rsidRDefault="00125987">
      <w:r>
        <w:rPr>
          <w:rFonts w:ascii="Consolas" w:hAnsi="Consolas"/>
          <w:b/>
          <w:color w:val="1E2761"/>
          <w:sz w:val="20"/>
        </w:rPr>
        <w:t>text_embeddings = text_model.encode(chunks)</w:t>
      </w:r>
    </w:p>
    <w:p w:rsidR="00BE5C3E" w:rsidRDefault="00125987">
      <w:pPr>
        <w:spacing w:after="160"/>
        <w:ind w:left="454"/>
      </w:pPr>
      <w:r>
        <w:rPr>
          <w:color w:val="2D3A4A"/>
          <w:sz w:val="20"/>
        </w:rPr>
        <w:t>Converts ALL text chunks into vectors in one batch call. If you have 500 chunks, this creates a matrix of shape (500, 384) — 500 vectors, each with 384 dimensions. Batc</w:t>
      </w:r>
      <w:r>
        <w:rPr>
          <w:color w:val="2D3A4A"/>
          <w:sz w:val="20"/>
        </w:rPr>
        <w:t>h encoding is much faster than encoding one at a time.</w:t>
      </w:r>
    </w:p>
    <w:p w:rsidR="00BE5C3E" w:rsidRDefault="00125987">
      <w:pPr>
        <w:pStyle w:val="Heading3"/>
      </w:pPr>
      <w:r>
        <w:t>What Happens When You Run This:</w:t>
      </w:r>
    </w:p>
    <w:p w:rsidR="00BE5C3E" w:rsidRDefault="00125987">
      <w:r>
        <w:rPr>
          <w:i/>
          <w:color w:val="059669"/>
          <w:sz w:val="20"/>
        </w:rPr>
        <w:t>Every text chunk is converted into a numerical vector. Similar chunks will have similar vectors, enabling semantic search.</w:t>
      </w:r>
    </w:p>
    <w:p w:rsidR="00BE5C3E" w:rsidRDefault="00125987">
      <w:pPr>
        <w:pStyle w:val="Heading3"/>
      </w:pPr>
      <w:r>
        <w:t>Real Example:</w:t>
      </w:r>
    </w:p>
    <w:p w:rsidR="00BE5C3E" w:rsidRDefault="00125987">
      <w:pPr>
        <w:ind w:left="283"/>
      </w:pPr>
      <w:r>
        <w:rPr>
          <w:rFonts w:ascii="Consolas" w:hAnsi="Consolas"/>
          <w:color w:val="666666"/>
          <w:sz w:val="19"/>
        </w:rPr>
        <w:t>If chunks = ['The design mode of</w:t>
      </w:r>
      <w:r>
        <w:rPr>
          <w:rFonts w:ascii="Consolas" w:hAnsi="Consolas"/>
          <w:color w:val="666666"/>
          <w:sz w:val="19"/>
        </w:rPr>
        <w:t xml:space="preserve"> a dashboard...', 'Transaction Matching allows...', 'Report parameters can be...']</w:t>
      </w:r>
      <w:r>
        <w:rPr>
          <w:rFonts w:ascii="Consolas" w:hAnsi="Consolas"/>
          <w:color w:val="666666"/>
          <w:sz w:val="19"/>
        </w:rPr>
        <w:br/>
      </w:r>
      <w:r>
        <w:rPr>
          <w:rFonts w:ascii="Consolas" w:hAnsi="Consolas"/>
          <w:color w:val="666666"/>
          <w:sz w:val="19"/>
        </w:rPr>
        <w:br/>
        <w:t>text_embeddings = [</w:t>
      </w:r>
      <w:r>
        <w:rPr>
          <w:rFonts w:ascii="Consolas" w:hAnsi="Consolas"/>
          <w:color w:val="666666"/>
          <w:sz w:val="19"/>
        </w:rPr>
        <w:br/>
        <w:t xml:space="preserve">  [0.032, -0.115, 0.287, ..., 0.041],   ← vector for chunk 0</w:t>
      </w:r>
      <w:r>
        <w:rPr>
          <w:rFonts w:ascii="Consolas" w:hAnsi="Consolas"/>
          <w:color w:val="666666"/>
          <w:sz w:val="19"/>
        </w:rPr>
        <w:br/>
        <w:t xml:space="preserve">  [0.118, -0.042, 0.195, ..., -0.073],  ← vector for chunk 1</w:t>
      </w:r>
      <w:r>
        <w:rPr>
          <w:rFonts w:ascii="Consolas" w:hAnsi="Consolas"/>
          <w:color w:val="666666"/>
          <w:sz w:val="19"/>
        </w:rPr>
        <w:br/>
        <w:t xml:space="preserve">  [0.067, 0.203, -0.156, ..., </w:t>
      </w:r>
      <w:r>
        <w:rPr>
          <w:rFonts w:ascii="Consolas" w:hAnsi="Consolas"/>
          <w:color w:val="666666"/>
          <w:sz w:val="19"/>
        </w:rPr>
        <w:t>0.089],   ← vector for chunk 2</w:t>
      </w:r>
      <w:r>
        <w:rPr>
          <w:rFonts w:ascii="Consolas" w:hAnsi="Consolas"/>
          <w:color w:val="666666"/>
          <w:sz w:val="19"/>
        </w:rPr>
        <w:br/>
        <w:t>]</w:t>
      </w:r>
      <w:r>
        <w:rPr>
          <w:rFonts w:ascii="Consolas" w:hAnsi="Consolas"/>
          <w:color w:val="666666"/>
          <w:sz w:val="19"/>
        </w:rPr>
        <w:br/>
      </w:r>
      <w:r>
        <w:rPr>
          <w:rFonts w:ascii="Consolas" w:hAnsi="Consolas"/>
          <w:color w:val="666666"/>
          <w:sz w:val="19"/>
        </w:rPr>
        <w:br/>
        <w:t>Shape: (3, 384) — 3 chunks, each represented by 384 numbers.</w:t>
      </w:r>
    </w:p>
    <w:p w:rsidR="00BE5C3E" w:rsidRDefault="00125987">
      <w:r>
        <w:br w:type="page"/>
      </w:r>
    </w:p>
    <w:p w:rsidR="00BE5C3E" w:rsidRDefault="00125987">
      <w:pPr>
        <w:pStyle w:val="Heading1"/>
      </w:pPr>
      <w:r>
        <w:lastRenderedPageBreak/>
        <w:t>8. Cell 6 — Create Image Embeddings (CLIP)</w:t>
      </w:r>
    </w:p>
    <w:p w:rsidR="00BE5C3E" w:rsidRDefault="00125987">
      <w:pPr>
        <w:pStyle w:val="Heading2"/>
      </w:pPr>
      <w:r>
        <w:t>Code:</w:t>
      </w:r>
    </w:p>
    <w:p w:rsidR="00BE5C3E" w:rsidRDefault="00125987">
      <w:pPr>
        <w:shd w:val="clear" w:color="auto" w:fill="F2F2F2"/>
        <w:spacing w:before="80" w:after="80"/>
      </w:pPr>
      <w:r>
        <w:rPr>
          <w:rFonts w:ascii="Consolas" w:hAnsi="Consolas"/>
          <w:color w:val="1E1E1E"/>
          <w:sz w:val="18"/>
        </w:rPr>
        <w:t>from PIL import Image</w:t>
      </w:r>
      <w:r>
        <w:rPr>
          <w:rFonts w:ascii="Consolas" w:hAnsi="Consolas"/>
          <w:color w:val="1E1E1E"/>
          <w:sz w:val="18"/>
        </w:rPr>
        <w:br/>
      </w:r>
      <w:r>
        <w:rPr>
          <w:rFonts w:ascii="Consolas" w:hAnsi="Consolas"/>
          <w:color w:val="1E1E1E"/>
          <w:sz w:val="18"/>
        </w:rPr>
        <w:br/>
        <w:t>image_embeddings = []</w:t>
      </w:r>
      <w:r>
        <w:rPr>
          <w:rFonts w:ascii="Consolas" w:hAnsi="Consolas"/>
          <w:color w:val="1E1E1E"/>
          <w:sz w:val="18"/>
        </w:rPr>
        <w:br/>
        <w:t>image_files = []</w:t>
      </w:r>
      <w:r>
        <w:rPr>
          <w:rFonts w:ascii="Consolas" w:hAnsi="Consolas"/>
          <w:color w:val="1E1E1E"/>
          <w:sz w:val="18"/>
        </w:rPr>
        <w:br/>
      </w:r>
      <w:r>
        <w:rPr>
          <w:rFonts w:ascii="Consolas" w:hAnsi="Consolas"/>
          <w:color w:val="1E1E1E"/>
          <w:sz w:val="18"/>
        </w:rPr>
        <w:br/>
        <w:t>for page, path in image_paths:</w:t>
      </w:r>
      <w:r>
        <w:rPr>
          <w:rFonts w:ascii="Consolas" w:hAnsi="Consolas"/>
          <w:color w:val="1E1E1E"/>
          <w:sz w:val="18"/>
        </w:rPr>
        <w:br/>
        <w:t xml:space="preserve">    try:</w:t>
      </w:r>
      <w:r>
        <w:rPr>
          <w:rFonts w:ascii="Consolas" w:hAnsi="Consolas"/>
          <w:color w:val="1E1E1E"/>
          <w:sz w:val="18"/>
        </w:rPr>
        <w:br/>
      </w:r>
      <w:r>
        <w:rPr>
          <w:rFonts w:ascii="Consolas" w:hAnsi="Consolas"/>
          <w:color w:val="1E1E1E"/>
          <w:sz w:val="18"/>
        </w:rPr>
        <w:t xml:space="preserve">        img = Image.open(path).convert("RGB")</w:t>
      </w:r>
      <w:r>
        <w:rPr>
          <w:rFonts w:ascii="Consolas" w:hAnsi="Consolas"/>
          <w:color w:val="1E1E1E"/>
          <w:sz w:val="18"/>
        </w:rPr>
        <w:br/>
        <w:t xml:space="preserve">        emb = clip_model.encode(img)</w:t>
      </w:r>
      <w:r>
        <w:rPr>
          <w:rFonts w:ascii="Consolas" w:hAnsi="Consolas"/>
          <w:color w:val="1E1E1E"/>
          <w:sz w:val="18"/>
        </w:rPr>
        <w:br/>
      </w:r>
      <w:r>
        <w:rPr>
          <w:rFonts w:ascii="Consolas" w:hAnsi="Consolas"/>
          <w:color w:val="1E1E1E"/>
          <w:sz w:val="18"/>
        </w:rPr>
        <w:br/>
        <w:t xml:space="preserve">        image_embeddings.append(emb)</w:t>
      </w:r>
      <w:r>
        <w:rPr>
          <w:rFonts w:ascii="Consolas" w:hAnsi="Consolas"/>
          <w:color w:val="1E1E1E"/>
          <w:sz w:val="18"/>
        </w:rPr>
        <w:br/>
        <w:t xml:space="preserve">        image_files.append(path)</w:t>
      </w:r>
      <w:r>
        <w:rPr>
          <w:rFonts w:ascii="Consolas" w:hAnsi="Consolas"/>
          <w:color w:val="1E1E1E"/>
          <w:sz w:val="18"/>
        </w:rPr>
        <w:br/>
        <w:t xml:space="preserve">    except:</w:t>
      </w:r>
      <w:r>
        <w:rPr>
          <w:rFonts w:ascii="Consolas" w:hAnsi="Consolas"/>
          <w:color w:val="1E1E1E"/>
          <w:sz w:val="18"/>
        </w:rPr>
        <w:br/>
        <w:t xml:space="preserve">        continue</w:t>
      </w:r>
      <w:r>
        <w:rPr>
          <w:rFonts w:ascii="Consolas" w:hAnsi="Consolas"/>
          <w:color w:val="1E1E1E"/>
          <w:sz w:val="18"/>
        </w:rPr>
        <w:br/>
      </w:r>
      <w:r>
        <w:rPr>
          <w:rFonts w:ascii="Consolas" w:hAnsi="Consolas"/>
          <w:color w:val="1E1E1E"/>
          <w:sz w:val="18"/>
        </w:rPr>
        <w:br/>
        <w:t>image_embeddings = np.array(image_embeddings)</w:t>
      </w:r>
      <w:r>
        <w:rPr>
          <w:rFonts w:ascii="Consolas" w:hAnsi="Consolas"/>
          <w:color w:val="1E1E1E"/>
          <w:sz w:val="18"/>
        </w:rPr>
        <w:br/>
      </w:r>
      <w:r>
        <w:rPr>
          <w:rFonts w:ascii="Consolas" w:hAnsi="Consolas"/>
          <w:color w:val="1E1E1E"/>
          <w:sz w:val="18"/>
        </w:rPr>
        <w:br/>
        <w:t>print("</w:t>
      </w:r>
      <w:r>
        <w:rPr>
          <w:rFonts w:ascii="Consolas" w:hAnsi="Consolas"/>
          <w:color w:val="1E1E1E"/>
          <w:sz w:val="18"/>
        </w:rPr>
        <w:t>🖼</w:t>
      </w:r>
      <w:r>
        <w:rPr>
          <w:rFonts w:ascii="Consolas" w:hAnsi="Consolas"/>
          <w:color w:val="1E1E1E"/>
          <w:sz w:val="18"/>
        </w:rPr>
        <w:t xml:space="preserve"> Image embedding</w:t>
      </w:r>
      <w:r>
        <w:rPr>
          <w:rFonts w:ascii="Consolas" w:hAnsi="Consolas"/>
          <w:color w:val="1E1E1E"/>
          <w:sz w:val="18"/>
        </w:rPr>
        <w:t>s:", len(image_embeddings))</w:t>
      </w:r>
    </w:p>
    <w:p w:rsidR="00BE5C3E" w:rsidRDefault="00125987">
      <w:pPr>
        <w:pStyle w:val="Heading2"/>
      </w:pPr>
      <w:r>
        <w:t>Line-by-Line Explanation:</w:t>
      </w:r>
    </w:p>
    <w:p w:rsidR="00BE5C3E" w:rsidRDefault="00125987">
      <w:r>
        <w:rPr>
          <w:rFonts w:ascii="Consolas" w:hAnsi="Consolas"/>
          <w:b/>
          <w:color w:val="1E2761"/>
          <w:sz w:val="20"/>
        </w:rPr>
        <w:t>from PIL import Image</w:t>
      </w:r>
    </w:p>
    <w:p w:rsidR="00BE5C3E" w:rsidRDefault="00125987">
      <w:pPr>
        <w:spacing w:after="160"/>
        <w:ind w:left="454"/>
      </w:pPr>
      <w:r>
        <w:rPr>
          <w:color w:val="2D3A4A"/>
          <w:sz w:val="20"/>
        </w:rPr>
        <w:t>Imports PIL's Image class for opening and processing image files.</w:t>
      </w:r>
    </w:p>
    <w:p w:rsidR="00BE5C3E" w:rsidRDefault="00125987">
      <w:r>
        <w:rPr>
          <w:rFonts w:ascii="Consolas" w:hAnsi="Consolas"/>
          <w:b/>
          <w:color w:val="1E2761"/>
          <w:sz w:val="20"/>
        </w:rPr>
        <w:t>image_embeddings = []</w:t>
      </w:r>
    </w:p>
    <w:p w:rsidR="00BE5C3E" w:rsidRDefault="00125987">
      <w:pPr>
        <w:spacing w:after="160"/>
        <w:ind w:left="454"/>
      </w:pPr>
      <w:r>
        <w:rPr>
          <w:color w:val="2D3A4A"/>
          <w:sz w:val="20"/>
        </w:rPr>
        <w:t>Empty list to collect embedding vectors for each image.</w:t>
      </w:r>
    </w:p>
    <w:p w:rsidR="00BE5C3E" w:rsidRDefault="00125987">
      <w:r>
        <w:rPr>
          <w:rFonts w:ascii="Consolas" w:hAnsi="Consolas"/>
          <w:b/>
          <w:color w:val="1E2761"/>
          <w:sz w:val="20"/>
        </w:rPr>
        <w:t>image_files = []</w:t>
      </w:r>
    </w:p>
    <w:p w:rsidR="00BE5C3E" w:rsidRDefault="00125987">
      <w:pPr>
        <w:spacing w:after="160"/>
        <w:ind w:left="454"/>
      </w:pPr>
      <w:r>
        <w:rPr>
          <w:color w:val="2D3A4A"/>
          <w:sz w:val="20"/>
        </w:rPr>
        <w:t>Empty list to colle</w:t>
      </w:r>
      <w:r>
        <w:rPr>
          <w:color w:val="2D3A4A"/>
          <w:sz w:val="20"/>
        </w:rPr>
        <w:t>ct file paths of successfully processed images. Note: this stores ONLY the path (string), not the (page, path) tuple from image_paths.</w:t>
      </w:r>
    </w:p>
    <w:p w:rsidR="00BE5C3E" w:rsidRDefault="00125987">
      <w:r>
        <w:rPr>
          <w:rFonts w:ascii="Consolas" w:hAnsi="Consolas"/>
          <w:b/>
          <w:color w:val="1E2761"/>
          <w:sz w:val="20"/>
        </w:rPr>
        <w:t>for page, path in image_paths:</w:t>
      </w:r>
    </w:p>
    <w:p w:rsidR="00BE5C3E" w:rsidRDefault="00125987">
      <w:pPr>
        <w:spacing w:after="160"/>
        <w:ind w:left="454"/>
      </w:pPr>
      <w:r>
        <w:rPr>
          <w:color w:val="2D3A4A"/>
          <w:sz w:val="20"/>
        </w:rPr>
        <w:t xml:space="preserve">Loops through all extracted images. 'page' is the page number, 'path' is the file path </w:t>
      </w:r>
      <w:r>
        <w:rPr>
          <w:color w:val="2D3A4A"/>
          <w:sz w:val="20"/>
        </w:rPr>
        <w:t>like '/content/images/p22_0.png'. This unpacks the tuple stored in image_paths.</w:t>
      </w:r>
    </w:p>
    <w:p w:rsidR="00BE5C3E" w:rsidRDefault="00125987">
      <w:r>
        <w:rPr>
          <w:rFonts w:ascii="Consolas" w:hAnsi="Consolas"/>
          <w:b/>
          <w:color w:val="1E2761"/>
          <w:sz w:val="20"/>
        </w:rPr>
        <w:t>try: ... except: continue</w:t>
      </w:r>
    </w:p>
    <w:p w:rsidR="00BE5C3E" w:rsidRDefault="00125987">
      <w:pPr>
        <w:spacing w:after="160"/>
        <w:ind w:left="454"/>
      </w:pPr>
      <w:r>
        <w:rPr>
          <w:color w:val="2D3A4A"/>
          <w:sz w:val="20"/>
        </w:rPr>
        <w:t>Error handling: if an image can't be opened (corrupted, unsupported format), skip it and move to the next one instead of crashing.</w:t>
      </w:r>
    </w:p>
    <w:p w:rsidR="00BE5C3E" w:rsidRDefault="00125987">
      <w:r>
        <w:rPr>
          <w:rFonts w:ascii="Consolas" w:hAnsi="Consolas"/>
          <w:b/>
          <w:color w:val="1E2761"/>
          <w:sz w:val="20"/>
        </w:rPr>
        <w:t>img = Image.open(pa</w:t>
      </w:r>
      <w:r>
        <w:rPr>
          <w:rFonts w:ascii="Consolas" w:hAnsi="Consolas"/>
          <w:b/>
          <w:color w:val="1E2761"/>
          <w:sz w:val="20"/>
        </w:rPr>
        <w:t>th).convert('RGB')</w:t>
      </w:r>
    </w:p>
    <w:p w:rsidR="00BE5C3E" w:rsidRDefault="00125987">
      <w:pPr>
        <w:spacing w:after="160"/>
        <w:ind w:left="454"/>
      </w:pPr>
      <w:r>
        <w:rPr>
          <w:color w:val="2D3A4A"/>
          <w:sz w:val="20"/>
        </w:rPr>
        <w:t>Opens the image file and converts it to RGB color mode. CLIP requires RGB images (3 channels: Red, Green, Blue). Some images might be grayscale or RGBA, so .convert('RGB') standardizes them.</w:t>
      </w:r>
    </w:p>
    <w:p w:rsidR="00BE5C3E" w:rsidRDefault="00125987">
      <w:r>
        <w:rPr>
          <w:rFonts w:ascii="Consolas" w:hAnsi="Consolas"/>
          <w:b/>
          <w:color w:val="1E2761"/>
          <w:sz w:val="20"/>
        </w:rPr>
        <w:t>emb = clip_model.encode(img)</w:t>
      </w:r>
    </w:p>
    <w:p w:rsidR="00BE5C3E" w:rsidRDefault="00125987">
      <w:pPr>
        <w:spacing w:after="160"/>
        <w:ind w:left="454"/>
      </w:pPr>
      <w:r>
        <w:rPr>
          <w:color w:val="2D3A4A"/>
          <w:sz w:val="20"/>
        </w:rPr>
        <w:lastRenderedPageBreak/>
        <w:t>Converts the imag</w:t>
      </w:r>
      <w:r>
        <w:rPr>
          <w:color w:val="2D3A4A"/>
          <w:sz w:val="20"/>
        </w:rPr>
        <w:t>e into a 512-dimensional vector using CLIP. This vector represents the visual content of the image in the same space as text vectors, enabling cross-modal comparison.</w:t>
      </w:r>
    </w:p>
    <w:p w:rsidR="00BE5C3E" w:rsidRDefault="00125987">
      <w:r>
        <w:rPr>
          <w:rFonts w:ascii="Consolas" w:hAnsi="Consolas"/>
          <w:b/>
          <w:color w:val="1E2761"/>
          <w:sz w:val="20"/>
        </w:rPr>
        <w:t>image_embeddings.append(emb)</w:t>
      </w:r>
    </w:p>
    <w:p w:rsidR="00BE5C3E" w:rsidRDefault="00125987">
      <w:pPr>
        <w:spacing w:after="160"/>
        <w:ind w:left="454"/>
      </w:pPr>
      <w:r>
        <w:rPr>
          <w:color w:val="2D3A4A"/>
          <w:sz w:val="20"/>
        </w:rPr>
        <w:t>Adds the image vector to the list.</w:t>
      </w:r>
    </w:p>
    <w:p w:rsidR="00BE5C3E" w:rsidRDefault="00125987">
      <w:r>
        <w:rPr>
          <w:rFonts w:ascii="Consolas" w:hAnsi="Consolas"/>
          <w:b/>
          <w:color w:val="1E2761"/>
          <w:sz w:val="20"/>
        </w:rPr>
        <w:t>image_files.append(path)</w:t>
      </w:r>
    </w:p>
    <w:p w:rsidR="00BE5C3E" w:rsidRDefault="00125987">
      <w:pPr>
        <w:spacing w:after="160"/>
        <w:ind w:left="454"/>
      </w:pPr>
      <w:r>
        <w:rPr>
          <w:color w:val="2D3A4A"/>
          <w:sz w:val="20"/>
        </w:rPr>
        <w:t>Adds just the file path (string) to the list. IMPORTANT: This stores only the path, not the page number. This is why we need the page_to_images dictionary later.</w:t>
      </w:r>
    </w:p>
    <w:p w:rsidR="00BE5C3E" w:rsidRDefault="00125987">
      <w:r>
        <w:rPr>
          <w:rFonts w:ascii="Consolas" w:hAnsi="Consolas"/>
          <w:b/>
          <w:color w:val="1E2761"/>
          <w:sz w:val="20"/>
        </w:rPr>
        <w:t>image_embeddings = np.array(image_embeddings)</w:t>
      </w:r>
    </w:p>
    <w:p w:rsidR="00BE5C3E" w:rsidRDefault="00125987">
      <w:pPr>
        <w:spacing w:after="160"/>
        <w:ind w:left="454"/>
      </w:pPr>
      <w:r>
        <w:rPr>
          <w:color w:val="2D3A4A"/>
          <w:sz w:val="20"/>
        </w:rPr>
        <w:t>Converts the list of vectors into a NumPy 2D arr</w:t>
      </w:r>
      <w:r>
        <w:rPr>
          <w:color w:val="2D3A4A"/>
          <w:sz w:val="20"/>
        </w:rPr>
        <w:t>ay for FAISS indexing. Shape: (num_images, 512).</w:t>
      </w:r>
    </w:p>
    <w:p w:rsidR="00BE5C3E" w:rsidRDefault="00125987">
      <w:pPr>
        <w:pStyle w:val="Heading3"/>
      </w:pPr>
      <w:r>
        <w:t>What Happens When You Run This:</w:t>
      </w:r>
    </w:p>
    <w:p w:rsidR="00BE5C3E" w:rsidRDefault="00125987">
      <w:r>
        <w:rPr>
          <w:i/>
          <w:color w:val="059669"/>
          <w:sz w:val="20"/>
        </w:rPr>
        <w:t>Every image from the PDF is converted into a 512-dimensional vector using CLIP. These vectors allow semantic comparison between text queries and images.</w:t>
      </w:r>
    </w:p>
    <w:p w:rsidR="00BE5C3E" w:rsidRDefault="00125987">
      <w:pPr>
        <w:pStyle w:val="Heading3"/>
      </w:pPr>
      <w:r>
        <w:t>Real Example:</w:t>
      </w:r>
    </w:p>
    <w:p w:rsidR="00BE5C3E" w:rsidRDefault="00125987">
      <w:pPr>
        <w:ind w:left="283"/>
      </w:pPr>
      <w:r>
        <w:rPr>
          <w:rFonts w:ascii="Consolas" w:hAnsi="Consolas"/>
          <w:color w:val="666666"/>
          <w:sz w:val="19"/>
        </w:rPr>
        <w:t xml:space="preserve">For 487 </w:t>
      </w:r>
      <w:r>
        <w:rPr>
          <w:rFonts w:ascii="Consolas" w:hAnsi="Consolas"/>
          <w:color w:val="666666"/>
          <w:sz w:val="19"/>
        </w:rPr>
        <w:t>images extracted from the PDF:</w:t>
      </w:r>
      <w:r>
        <w:rPr>
          <w:rFonts w:ascii="Consolas" w:hAnsi="Consolas"/>
          <w:color w:val="666666"/>
          <w:sz w:val="19"/>
        </w:rPr>
        <w:br/>
        <w:t>image_embeddings.shape = (487, 512)</w:t>
      </w:r>
      <w:r>
        <w:rPr>
          <w:rFonts w:ascii="Consolas" w:hAnsi="Consolas"/>
          <w:color w:val="666666"/>
          <w:sz w:val="19"/>
        </w:rPr>
        <w:br/>
        <w:t>image_files = ['/content/images/p0_0.png', '/content/images/p1_0.png', ..., '/content/images/p313_0.png']</w:t>
      </w:r>
      <w:r>
        <w:rPr>
          <w:rFonts w:ascii="Consolas" w:hAnsi="Consolas"/>
          <w:color w:val="666666"/>
          <w:sz w:val="19"/>
        </w:rPr>
        <w:br/>
      </w:r>
      <w:r>
        <w:rPr>
          <w:rFonts w:ascii="Consolas" w:hAnsi="Consolas"/>
          <w:color w:val="666666"/>
          <w:sz w:val="19"/>
        </w:rPr>
        <w:br/>
        <w:t>Note: image_files[0] = '/content/images/p0_0.png' (just the path, no page number).</w:t>
      </w:r>
      <w:r>
        <w:rPr>
          <w:rFonts w:ascii="Consolas" w:hAnsi="Consolas"/>
          <w:color w:val="666666"/>
          <w:sz w:val="19"/>
        </w:rPr>
        <w:br/>
        <w:t>This is why we can't filter by page using image_files alone — we need page_to_images.</w:t>
      </w:r>
    </w:p>
    <w:p w:rsidR="00BE5C3E" w:rsidRDefault="00125987">
      <w:r>
        <w:br w:type="page"/>
      </w:r>
    </w:p>
    <w:p w:rsidR="00BE5C3E" w:rsidRDefault="00125987">
      <w:pPr>
        <w:pStyle w:val="Heading1"/>
      </w:pPr>
      <w:r>
        <w:lastRenderedPageBreak/>
        <w:t>9. Cell 7 — Build FAISS Indexes</w:t>
      </w:r>
    </w:p>
    <w:p w:rsidR="00BE5C3E" w:rsidRDefault="00125987">
      <w:pPr>
        <w:pStyle w:val="Heading2"/>
      </w:pPr>
      <w:r>
        <w:t>Code:</w:t>
      </w:r>
    </w:p>
    <w:p w:rsidR="00BE5C3E" w:rsidRDefault="00125987">
      <w:pPr>
        <w:shd w:val="clear" w:color="auto" w:fill="F2F2F2"/>
        <w:spacing w:before="80" w:after="80"/>
      </w:pPr>
      <w:r>
        <w:rPr>
          <w:rFonts w:ascii="Consolas" w:hAnsi="Consolas"/>
          <w:color w:val="1E1E1E"/>
          <w:sz w:val="18"/>
        </w:rPr>
        <w:t>import faiss</w:t>
      </w:r>
      <w:r>
        <w:rPr>
          <w:rFonts w:ascii="Consolas" w:hAnsi="Consolas"/>
          <w:color w:val="1E1E1E"/>
          <w:sz w:val="18"/>
        </w:rPr>
        <w:br/>
      </w:r>
      <w:r>
        <w:rPr>
          <w:rFonts w:ascii="Consolas" w:hAnsi="Consolas"/>
          <w:color w:val="1E1E1E"/>
          <w:sz w:val="18"/>
        </w:rPr>
        <w:br/>
        <w:t># Text index</w:t>
      </w:r>
      <w:r>
        <w:rPr>
          <w:rFonts w:ascii="Consolas" w:hAnsi="Consolas"/>
          <w:color w:val="1E1E1E"/>
          <w:sz w:val="18"/>
        </w:rPr>
        <w:br/>
        <w:t>text_index = faiss.IndexFlatL2(len(text_embeddings[0]))</w:t>
      </w:r>
      <w:r>
        <w:rPr>
          <w:rFonts w:ascii="Consolas" w:hAnsi="Consolas"/>
          <w:color w:val="1E1E1E"/>
          <w:sz w:val="18"/>
        </w:rPr>
        <w:br/>
        <w:t>text_index.add(np.array(text_embeddings))</w:t>
      </w:r>
      <w:r>
        <w:rPr>
          <w:rFonts w:ascii="Consolas" w:hAnsi="Consolas"/>
          <w:color w:val="1E1E1E"/>
          <w:sz w:val="18"/>
        </w:rPr>
        <w:br/>
      </w:r>
      <w:r>
        <w:rPr>
          <w:rFonts w:ascii="Consolas" w:hAnsi="Consolas"/>
          <w:color w:val="1E1E1E"/>
          <w:sz w:val="18"/>
        </w:rPr>
        <w:br/>
        <w:t># I</w:t>
      </w:r>
      <w:r>
        <w:rPr>
          <w:rFonts w:ascii="Consolas" w:hAnsi="Consolas"/>
          <w:color w:val="1E1E1E"/>
          <w:sz w:val="18"/>
        </w:rPr>
        <w:t>mage index</w:t>
      </w:r>
      <w:r>
        <w:rPr>
          <w:rFonts w:ascii="Consolas" w:hAnsi="Consolas"/>
          <w:color w:val="1E1E1E"/>
          <w:sz w:val="18"/>
        </w:rPr>
        <w:br/>
        <w:t>image_index = faiss.IndexFlatL2(len(image_embeddings[0]))</w:t>
      </w:r>
      <w:r>
        <w:rPr>
          <w:rFonts w:ascii="Consolas" w:hAnsi="Consolas"/>
          <w:color w:val="1E1E1E"/>
          <w:sz w:val="18"/>
        </w:rPr>
        <w:br/>
        <w:t>image_index.add(image_embeddings)</w:t>
      </w:r>
    </w:p>
    <w:p w:rsidR="00BE5C3E" w:rsidRDefault="00125987">
      <w:pPr>
        <w:pStyle w:val="Heading2"/>
      </w:pPr>
      <w:r>
        <w:t>Line-by-Line Explanation:</w:t>
      </w:r>
    </w:p>
    <w:p w:rsidR="00BE5C3E" w:rsidRDefault="00125987">
      <w:r>
        <w:rPr>
          <w:rFonts w:ascii="Consolas" w:hAnsi="Consolas"/>
          <w:b/>
          <w:color w:val="1E2761"/>
          <w:sz w:val="20"/>
        </w:rPr>
        <w:t>import faiss</w:t>
      </w:r>
    </w:p>
    <w:p w:rsidR="00BE5C3E" w:rsidRDefault="00125987">
      <w:pPr>
        <w:spacing w:after="160"/>
        <w:ind w:left="454"/>
      </w:pPr>
      <w:r>
        <w:rPr>
          <w:color w:val="2D3A4A"/>
          <w:sz w:val="20"/>
        </w:rPr>
        <w:t>Imports Facebook AI Similarity Search library for fast vector searching.</w:t>
      </w:r>
    </w:p>
    <w:p w:rsidR="00BE5C3E" w:rsidRDefault="00125987">
      <w:r>
        <w:rPr>
          <w:rFonts w:ascii="Consolas" w:hAnsi="Consolas"/>
          <w:b/>
          <w:color w:val="1E2761"/>
          <w:sz w:val="20"/>
        </w:rPr>
        <w:t>faiss.IndexFlatL2(len(text_embeddings[0])</w:t>
      </w:r>
      <w:r>
        <w:rPr>
          <w:rFonts w:ascii="Consolas" w:hAnsi="Consolas"/>
          <w:b/>
          <w:color w:val="1E2761"/>
          <w:sz w:val="20"/>
        </w:rPr>
        <w:t>)</w:t>
      </w:r>
    </w:p>
    <w:p w:rsidR="00BE5C3E" w:rsidRDefault="00125987">
      <w:pPr>
        <w:spacing w:after="160"/>
        <w:ind w:left="454"/>
      </w:pPr>
      <w:r>
        <w:rPr>
          <w:color w:val="2D3A4A"/>
          <w:sz w:val="20"/>
        </w:rPr>
        <w:t>Creates a FAISS index using L2 (Euclidean) distance. len(text_embeddings[0]) = 384, the dimension of each text vector. 'Flat' means brute-force search (checks every vector). L2 distance: smaller = more similar.</w:t>
      </w:r>
    </w:p>
    <w:p w:rsidR="00BE5C3E" w:rsidRDefault="00125987">
      <w:r>
        <w:rPr>
          <w:rFonts w:ascii="Consolas" w:hAnsi="Consolas"/>
          <w:b/>
          <w:color w:val="1E2761"/>
          <w:sz w:val="20"/>
        </w:rPr>
        <w:t>text_index.add(np.array(text_embeddings))</w:t>
      </w:r>
    </w:p>
    <w:p w:rsidR="00BE5C3E" w:rsidRDefault="00125987">
      <w:pPr>
        <w:spacing w:after="160"/>
        <w:ind w:left="454"/>
      </w:pPr>
      <w:r>
        <w:rPr>
          <w:color w:val="2D3A4A"/>
          <w:sz w:val="20"/>
        </w:rPr>
        <w:t>A</w:t>
      </w:r>
      <w:r>
        <w:rPr>
          <w:color w:val="2D3A4A"/>
          <w:sz w:val="20"/>
        </w:rPr>
        <w:t>dds all text embedding vectors to the index. After this, you can search for the most similar vectors to any query.</w:t>
      </w:r>
    </w:p>
    <w:p w:rsidR="00BE5C3E" w:rsidRDefault="00125987">
      <w:r>
        <w:rPr>
          <w:rFonts w:ascii="Consolas" w:hAnsi="Consolas"/>
          <w:b/>
          <w:color w:val="1E2761"/>
          <w:sz w:val="20"/>
        </w:rPr>
        <w:t>faiss.IndexFlatL2(len(image_embeddings[0]))</w:t>
      </w:r>
    </w:p>
    <w:p w:rsidR="00BE5C3E" w:rsidRDefault="00125987">
      <w:pPr>
        <w:spacing w:after="160"/>
        <w:ind w:left="454"/>
      </w:pPr>
      <w:r>
        <w:rPr>
          <w:color w:val="2D3A4A"/>
          <w:sz w:val="20"/>
        </w:rPr>
        <w:t>Creates a FAISS index for images, dimension = 512 (CLIP vector size).</w:t>
      </w:r>
    </w:p>
    <w:p w:rsidR="00BE5C3E" w:rsidRDefault="00125987">
      <w:r>
        <w:rPr>
          <w:rFonts w:ascii="Consolas" w:hAnsi="Consolas"/>
          <w:b/>
          <w:color w:val="1E2761"/>
          <w:sz w:val="20"/>
        </w:rPr>
        <w:t>image_index.add(image_embed</w:t>
      </w:r>
      <w:r>
        <w:rPr>
          <w:rFonts w:ascii="Consolas" w:hAnsi="Consolas"/>
          <w:b/>
          <w:color w:val="1E2761"/>
          <w:sz w:val="20"/>
        </w:rPr>
        <w:t>dings)</w:t>
      </w:r>
    </w:p>
    <w:p w:rsidR="00BE5C3E" w:rsidRDefault="00125987">
      <w:pPr>
        <w:spacing w:after="160"/>
        <w:ind w:left="454"/>
      </w:pPr>
      <w:r>
        <w:rPr>
          <w:color w:val="2D3A4A"/>
          <w:sz w:val="20"/>
        </w:rPr>
        <w:t>Adds all image vectors to the image index.</w:t>
      </w:r>
    </w:p>
    <w:p w:rsidR="00BE5C3E" w:rsidRDefault="00125987">
      <w:pPr>
        <w:pStyle w:val="Heading3"/>
      </w:pPr>
      <w:r>
        <w:t>What Happens When You Run This:</w:t>
      </w:r>
    </w:p>
    <w:p w:rsidR="00BE5C3E" w:rsidRDefault="00125987">
      <w:r>
        <w:rPr>
          <w:i/>
          <w:color w:val="059669"/>
          <w:sz w:val="20"/>
        </w:rPr>
        <w:t>Two search indexes are created — one for text vectors, one for image vectors. These enable instant similarity search across all chunks/images.</w:t>
      </w:r>
    </w:p>
    <w:p w:rsidR="00BE5C3E" w:rsidRDefault="00125987">
      <w:pPr>
        <w:pStyle w:val="Heading3"/>
      </w:pPr>
      <w:r>
        <w:t>Real Example:</w:t>
      </w:r>
    </w:p>
    <w:p w:rsidR="00BE5C3E" w:rsidRDefault="00125987">
      <w:pPr>
        <w:ind w:left="283"/>
      </w:pPr>
      <w:r>
        <w:rPr>
          <w:rFonts w:ascii="Consolas" w:hAnsi="Consolas"/>
          <w:color w:val="666666"/>
          <w:sz w:val="19"/>
        </w:rPr>
        <w:t>After building:</w:t>
      </w:r>
      <w:r>
        <w:rPr>
          <w:rFonts w:ascii="Consolas" w:hAnsi="Consolas"/>
          <w:color w:val="666666"/>
          <w:sz w:val="19"/>
        </w:rPr>
        <w:br/>
        <w:t>t</w:t>
      </w:r>
      <w:r>
        <w:rPr>
          <w:rFonts w:ascii="Consolas" w:hAnsi="Consolas"/>
          <w:color w:val="666666"/>
          <w:sz w:val="19"/>
        </w:rPr>
        <w:t>ext_index.ntotal = 500 (500 text chunks indexed)</w:t>
      </w:r>
      <w:r>
        <w:rPr>
          <w:rFonts w:ascii="Consolas" w:hAnsi="Consolas"/>
          <w:color w:val="666666"/>
          <w:sz w:val="19"/>
        </w:rPr>
        <w:br/>
        <w:t>image_index.ntotal = 487 (487 images indexed)</w:t>
      </w:r>
      <w:r>
        <w:rPr>
          <w:rFonts w:ascii="Consolas" w:hAnsi="Consolas"/>
          <w:color w:val="666666"/>
          <w:sz w:val="19"/>
        </w:rPr>
        <w:br/>
      </w:r>
      <w:r>
        <w:rPr>
          <w:rFonts w:ascii="Consolas" w:hAnsi="Consolas"/>
          <w:color w:val="666666"/>
          <w:sz w:val="19"/>
        </w:rPr>
        <w:br/>
        <w:t>⚠</w:t>
      </w:r>
      <w:r>
        <w:rPr>
          <w:rFonts w:ascii="Consolas" w:hAnsi="Consolas"/>
          <w:color w:val="666666"/>
          <w:sz w:val="19"/>
        </w:rPr>
        <w:t>️</w:t>
      </w:r>
      <w:r>
        <w:rPr>
          <w:rFonts w:ascii="Consolas" w:hAnsi="Consolas"/>
          <w:color w:val="666666"/>
          <w:sz w:val="19"/>
        </w:rPr>
        <w:t xml:space="preserve"> NOTE: This initial index uses L2 distance (lower = better), which is NOT ideal. Cell 9 later rebuilds it with cosine similarity (higher = better, range 0-1).</w:t>
      </w:r>
      <w:r>
        <w:rPr>
          <w:rFonts w:ascii="Consolas" w:hAnsi="Consolas"/>
          <w:color w:val="666666"/>
          <w:sz w:val="19"/>
        </w:rPr>
        <w:t xml:space="preserve"> The L2 index is kept for the image CLIP search fallback.</w:t>
      </w:r>
    </w:p>
    <w:p w:rsidR="00BE5C3E" w:rsidRDefault="00125987">
      <w:r>
        <w:br w:type="page"/>
      </w:r>
    </w:p>
    <w:p w:rsidR="00BE5C3E" w:rsidRDefault="00125987">
      <w:pPr>
        <w:pStyle w:val="Heading1"/>
      </w:pPr>
      <w:r>
        <w:lastRenderedPageBreak/>
        <w:t>10. Cell 8 — Build Page-to-Image Mapping</w:t>
      </w:r>
    </w:p>
    <w:p w:rsidR="00BE5C3E" w:rsidRDefault="00125987">
      <w:pPr>
        <w:pStyle w:val="Heading2"/>
      </w:pPr>
      <w:r>
        <w:t>Code:</w:t>
      </w:r>
    </w:p>
    <w:p w:rsidR="00BE5C3E" w:rsidRDefault="00125987">
      <w:pPr>
        <w:shd w:val="clear" w:color="auto" w:fill="F2F2F2"/>
        <w:spacing w:before="80" w:after="80"/>
      </w:pPr>
      <w:r>
        <w:rPr>
          <w:rFonts w:ascii="Consolas" w:hAnsi="Consolas"/>
          <w:color w:val="1E1E1E"/>
          <w:sz w:val="18"/>
        </w:rPr>
        <w:t>page_to_images = {}</w:t>
      </w:r>
      <w:r>
        <w:rPr>
          <w:rFonts w:ascii="Consolas" w:hAnsi="Consolas"/>
          <w:color w:val="1E1E1E"/>
          <w:sz w:val="18"/>
        </w:rPr>
        <w:br/>
      </w:r>
      <w:r>
        <w:rPr>
          <w:rFonts w:ascii="Consolas" w:hAnsi="Consolas"/>
          <w:color w:val="1E1E1E"/>
          <w:sz w:val="18"/>
        </w:rPr>
        <w:br/>
        <w:t>for path in image_files:</w:t>
      </w:r>
      <w:r>
        <w:rPr>
          <w:rFonts w:ascii="Consolas" w:hAnsi="Consolas"/>
          <w:color w:val="1E1E1E"/>
          <w:sz w:val="18"/>
        </w:rPr>
        <w:br/>
        <w:t xml:space="preserve">    filename = os.path.basename(path)</w:t>
      </w:r>
      <w:r>
        <w:rPr>
          <w:rFonts w:ascii="Consolas" w:hAnsi="Consolas"/>
          <w:color w:val="1E1E1E"/>
          <w:sz w:val="18"/>
        </w:rPr>
        <w:br/>
        <w:t xml:space="preserve">    try:</w:t>
      </w:r>
      <w:r>
        <w:rPr>
          <w:rFonts w:ascii="Consolas" w:hAnsi="Consolas"/>
          <w:color w:val="1E1E1E"/>
          <w:sz w:val="18"/>
        </w:rPr>
        <w:br/>
      </w:r>
      <w:r>
        <w:rPr>
          <w:rFonts w:ascii="Consolas" w:hAnsi="Consolas"/>
          <w:color w:val="1E1E1E"/>
          <w:sz w:val="18"/>
        </w:rPr>
        <w:t xml:space="preserve">        page_num = int(filename.split("_")[0].replace("p", ""))</w:t>
      </w:r>
      <w:r>
        <w:rPr>
          <w:rFonts w:ascii="Consolas" w:hAnsi="Consolas"/>
          <w:color w:val="1E1E1E"/>
          <w:sz w:val="18"/>
        </w:rPr>
        <w:br/>
        <w:t xml:space="preserve">        if page_num not in page_to_images:</w:t>
      </w:r>
      <w:r>
        <w:rPr>
          <w:rFonts w:ascii="Consolas" w:hAnsi="Consolas"/>
          <w:color w:val="1E1E1E"/>
          <w:sz w:val="18"/>
        </w:rPr>
        <w:br/>
        <w:t xml:space="preserve">            page_to_images[page_num] = []</w:t>
      </w:r>
      <w:r>
        <w:rPr>
          <w:rFonts w:ascii="Consolas" w:hAnsi="Consolas"/>
          <w:color w:val="1E1E1E"/>
          <w:sz w:val="18"/>
        </w:rPr>
        <w:br/>
        <w:t xml:space="preserve">        page_to_images[page_num].append(path)</w:t>
      </w:r>
      <w:r>
        <w:rPr>
          <w:rFonts w:ascii="Consolas" w:hAnsi="Consolas"/>
          <w:color w:val="1E1E1E"/>
          <w:sz w:val="18"/>
        </w:rPr>
        <w:br/>
        <w:t xml:space="preserve">    except:</w:t>
      </w:r>
      <w:r>
        <w:rPr>
          <w:rFonts w:ascii="Consolas" w:hAnsi="Consolas"/>
          <w:color w:val="1E1E1E"/>
          <w:sz w:val="18"/>
        </w:rPr>
        <w:br/>
        <w:t xml:space="preserve">        continue</w:t>
      </w:r>
      <w:r>
        <w:rPr>
          <w:rFonts w:ascii="Consolas" w:hAnsi="Consolas"/>
          <w:color w:val="1E1E1E"/>
          <w:sz w:val="18"/>
        </w:rPr>
        <w:br/>
      </w:r>
      <w:r>
        <w:rPr>
          <w:rFonts w:ascii="Consolas" w:hAnsi="Consolas"/>
          <w:color w:val="1E1E1E"/>
          <w:sz w:val="18"/>
        </w:rPr>
        <w:br/>
        <w:t>print(f"✅ Page-to-image mapping</w:t>
      </w:r>
      <w:r>
        <w:rPr>
          <w:rFonts w:ascii="Consolas" w:hAnsi="Consolas"/>
          <w:color w:val="1E1E1E"/>
          <w:sz w:val="18"/>
        </w:rPr>
        <w:t xml:space="preserve"> built: {len(page_to_images)} pages have images")</w:t>
      </w:r>
    </w:p>
    <w:p w:rsidR="00BE5C3E" w:rsidRDefault="00125987">
      <w:pPr>
        <w:pStyle w:val="Heading2"/>
      </w:pPr>
      <w:r>
        <w:t>Line-by-Line Explanation:</w:t>
      </w:r>
    </w:p>
    <w:p w:rsidR="00BE5C3E" w:rsidRDefault="00125987">
      <w:r>
        <w:rPr>
          <w:rFonts w:ascii="Consolas" w:hAnsi="Consolas"/>
          <w:b/>
          <w:color w:val="1E2761"/>
          <w:sz w:val="20"/>
        </w:rPr>
        <w:t>page_to_images = {}</w:t>
      </w:r>
    </w:p>
    <w:p w:rsidR="00BE5C3E" w:rsidRDefault="00125987">
      <w:pPr>
        <w:spacing w:after="160"/>
        <w:ind w:left="454"/>
      </w:pPr>
      <w:r>
        <w:rPr>
          <w:color w:val="2D3A4A"/>
          <w:sz w:val="20"/>
        </w:rPr>
        <w:t>Creates an empty dictionary. The goal: {page_number: [list of image paths]}. This is the KEY data structure that makes page-based image retrieval work.</w:t>
      </w:r>
    </w:p>
    <w:p w:rsidR="00BE5C3E" w:rsidRDefault="00125987">
      <w:r>
        <w:rPr>
          <w:rFonts w:ascii="Consolas" w:hAnsi="Consolas"/>
          <w:b/>
          <w:color w:val="1E2761"/>
          <w:sz w:val="20"/>
        </w:rPr>
        <w:t>for path</w:t>
      </w:r>
      <w:r>
        <w:rPr>
          <w:rFonts w:ascii="Consolas" w:hAnsi="Consolas"/>
          <w:b/>
          <w:color w:val="1E2761"/>
          <w:sz w:val="20"/>
        </w:rPr>
        <w:t xml:space="preserve"> in image_files:</w:t>
      </w:r>
    </w:p>
    <w:p w:rsidR="00BE5C3E" w:rsidRDefault="00125987">
      <w:pPr>
        <w:spacing w:after="160"/>
        <w:ind w:left="454"/>
      </w:pPr>
      <w:r>
        <w:rPr>
          <w:color w:val="2D3A4A"/>
          <w:sz w:val="20"/>
        </w:rPr>
        <w:t>Loops through every image file path stored earlier.</w:t>
      </w:r>
    </w:p>
    <w:p w:rsidR="00BE5C3E" w:rsidRDefault="00125987">
      <w:r>
        <w:rPr>
          <w:rFonts w:ascii="Consolas" w:hAnsi="Consolas"/>
          <w:b/>
          <w:color w:val="1E2761"/>
          <w:sz w:val="20"/>
        </w:rPr>
        <w:t>filename = os.path.basename(path)</w:t>
      </w:r>
    </w:p>
    <w:p w:rsidR="00BE5C3E" w:rsidRDefault="00125987">
      <w:pPr>
        <w:spacing w:after="160"/>
        <w:ind w:left="454"/>
      </w:pPr>
      <w:r>
        <w:rPr>
          <w:color w:val="2D3A4A"/>
          <w:sz w:val="20"/>
        </w:rPr>
        <w:t>Extracts just the filename from the full path. Example: '/content/images/p22_0.png' → 'p22_0.png'</w:t>
      </w:r>
    </w:p>
    <w:p w:rsidR="00BE5C3E" w:rsidRDefault="00125987">
      <w:r>
        <w:rPr>
          <w:rFonts w:ascii="Consolas" w:hAnsi="Consolas"/>
          <w:b/>
          <w:color w:val="1E2761"/>
          <w:sz w:val="20"/>
        </w:rPr>
        <w:t>filename.split("_")[0]</w:t>
      </w:r>
    </w:p>
    <w:p w:rsidR="00BE5C3E" w:rsidRDefault="00125987">
      <w:pPr>
        <w:spacing w:after="160"/>
        <w:ind w:left="454"/>
      </w:pPr>
      <w:r>
        <w:rPr>
          <w:color w:val="2D3A4A"/>
          <w:sz w:val="20"/>
        </w:rPr>
        <w:t>Splits filename at underscore an</w:t>
      </w:r>
      <w:r>
        <w:rPr>
          <w:color w:val="2D3A4A"/>
          <w:sz w:val="20"/>
        </w:rPr>
        <w:t>d takes the first part. 'p22_0.png' → 'p22_0' → split at '_' → ['p22', '0.png'] → [0] → 'p22'</w:t>
      </w:r>
    </w:p>
    <w:p w:rsidR="00BE5C3E" w:rsidRDefault="00125987">
      <w:r>
        <w:rPr>
          <w:rFonts w:ascii="Consolas" w:hAnsi="Consolas"/>
          <w:b/>
          <w:color w:val="1E2761"/>
          <w:sz w:val="20"/>
        </w:rPr>
        <w:t>.replace("p", "")</w:t>
      </w:r>
    </w:p>
    <w:p w:rsidR="00BE5C3E" w:rsidRDefault="00125987">
      <w:pPr>
        <w:spacing w:after="160"/>
        <w:ind w:left="454"/>
      </w:pPr>
      <w:r>
        <w:rPr>
          <w:color w:val="2D3A4A"/>
          <w:sz w:val="20"/>
        </w:rPr>
        <w:t>Removes the 'p' prefix. 'p22' → '22'</w:t>
      </w:r>
    </w:p>
    <w:p w:rsidR="00BE5C3E" w:rsidRDefault="00125987">
      <w:r>
        <w:rPr>
          <w:rFonts w:ascii="Consolas" w:hAnsi="Consolas"/>
          <w:b/>
          <w:color w:val="1E2761"/>
          <w:sz w:val="20"/>
        </w:rPr>
        <w:t>int(...)</w:t>
      </w:r>
    </w:p>
    <w:p w:rsidR="00BE5C3E" w:rsidRDefault="00125987">
      <w:pPr>
        <w:spacing w:after="160"/>
        <w:ind w:left="454"/>
      </w:pPr>
      <w:r>
        <w:rPr>
          <w:color w:val="2D3A4A"/>
          <w:sz w:val="20"/>
        </w:rPr>
        <w:t>Converts the string '22' to the integer 22.</w:t>
      </w:r>
    </w:p>
    <w:p w:rsidR="00BE5C3E" w:rsidRDefault="00125987">
      <w:r>
        <w:rPr>
          <w:rFonts w:ascii="Consolas" w:hAnsi="Consolas"/>
          <w:b/>
          <w:color w:val="1E2761"/>
          <w:sz w:val="20"/>
        </w:rPr>
        <w:t>if page_num not in page_to_images:</w:t>
      </w:r>
    </w:p>
    <w:p w:rsidR="00BE5C3E" w:rsidRDefault="00125987">
      <w:pPr>
        <w:spacing w:after="160"/>
        <w:ind w:left="454"/>
      </w:pPr>
      <w:r>
        <w:rPr>
          <w:color w:val="2D3A4A"/>
          <w:sz w:val="20"/>
        </w:rPr>
        <w:t>Checks if this page</w:t>
      </w:r>
      <w:r>
        <w:rPr>
          <w:color w:val="2D3A4A"/>
          <w:sz w:val="20"/>
        </w:rPr>
        <w:t xml:space="preserve"> number already has an entry in the dictionary. If not, creates a new empty list for it.</w:t>
      </w:r>
    </w:p>
    <w:p w:rsidR="00BE5C3E" w:rsidRDefault="00125987">
      <w:r>
        <w:rPr>
          <w:rFonts w:ascii="Consolas" w:hAnsi="Consolas"/>
          <w:b/>
          <w:color w:val="1E2761"/>
          <w:sz w:val="20"/>
        </w:rPr>
        <w:t>page_to_images[page_num].append(path)</w:t>
      </w:r>
    </w:p>
    <w:p w:rsidR="00BE5C3E" w:rsidRDefault="00125987">
      <w:pPr>
        <w:spacing w:after="160"/>
        <w:ind w:left="454"/>
      </w:pPr>
      <w:r>
        <w:rPr>
          <w:color w:val="2D3A4A"/>
          <w:sz w:val="20"/>
        </w:rPr>
        <w:t>Adds this image's file path to the list of images for this page number.</w:t>
      </w:r>
    </w:p>
    <w:p w:rsidR="00BE5C3E" w:rsidRDefault="00125987">
      <w:pPr>
        <w:pStyle w:val="Heading3"/>
      </w:pPr>
      <w:r>
        <w:lastRenderedPageBreak/>
        <w:t>What Happens When You Run This:</w:t>
      </w:r>
    </w:p>
    <w:p w:rsidR="00BE5C3E" w:rsidRDefault="00125987">
      <w:r>
        <w:rPr>
          <w:i/>
          <w:color w:val="059669"/>
          <w:sz w:val="20"/>
        </w:rPr>
        <w:t>A dictionary is built tha</w:t>
      </w:r>
      <w:r>
        <w:rPr>
          <w:i/>
          <w:color w:val="059669"/>
          <w:sz w:val="20"/>
        </w:rPr>
        <w:t>t maps every page number to its image files. This enables: 'find text on page 22' → 'show images from page 22'.</w:t>
      </w:r>
    </w:p>
    <w:p w:rsidR="00BE5C3E" w:rsidRDefault="00125987">
      <w:pPr>
        <w:pStyle w:val="Heading3"/>
      </w:pPr>
      <w:r>
        <w:t>Real Example:</w:t>
      </w:r>
    </w:p>
    <w:p w:rsidR="00BE5C3E" w:rsidRDefault="00125987">
      <w:pPr>
        <w:ind w:left="283"/>
      </w:pPr>
      <w:r>
        <w:rPr>
          <w:rFonts w:ascii="Consolas" w:hAnsi="Consolas"/>
          <w:color w:val="666666"/>
          <w:sz w:val="19"/>
        </w:rPr>
        <w:t>After processing, page_to_images looks like:</w:t>
      </w:r>
      <w:r>
        <w:rPr>
          <w:rFonts w:ascii="Consolas" w:hAnsi="Consolas"/>
          <w:color w:val="666666"/>
          <w:sz w:val="19"/>
        </w:rPr>
        <w:br/>
        <w:t>{</w:t>
      </w:r>
      <w:r>
        <w:rPr>
          <w:rFonts w:ascii="Consolas" w:hAnsi="Consolas"/>
          <w:color w:val="666666"/>
          <w:sz w:val="19"/>
        </w:rPr>
        <w:br/>
        <w:t xml:space="preserve">    0: ['/content/images/p0_0.png'],</w:t>
      </w:r>
      <w:r>
        <w:rPr>
          <w:rFonts w:ascii="Consolas" w:hAnsi="Consolas"/>
          <w:color w:val="666666"/>
          <w:sz w:val="19"/>
        </w:rPr>
        <w:br/>
        <w:t xml:space="preserve">    1: ['/content/images/p1_0.png', '/content/</w:t>
      </w:r>
      <w:r>
        <w:rPr>
          <w:rFonts w:ascii="Consolas" w:hAnsi="Consolas"/>
          <w:color w:val="666666"/>
          <w:sz w:val="19"/>
        </w:rPr>
        <w:t>images/p1_1.png'],</w:t>
      </w:r>
      <w:r>
        <w:rPr>
          <w:rFonts w:ascii="Consolas" w:hAnsi="Consolas"/>
          <w:color w:val="666666"/>
          <w:sz w:val="19"/>
        </w:rPr>
        <w:br/>
        <w:t xml:space="preserve">    22: ['/content/images/p22_0.png', '/content/images/p22_1.png'],</w:t>
      </w:r>
      <w:r>
        <w:rPr>
          <w:rFonts w:ascii="Consolas" w:hAnsi="Consolas"/>
          <w:color w:val="666666"/>
          <w:sz w:val="19"/>
        </w:rPr>
        <w:br/>
        <w:t xml:space="preserve">    45: ['/content/images/p45_0.png'],</w:t>
      </w:r>
      <w:r>
        <w:rPr>
          <w:rFonts w:ascii="Consolas" w:hAnsi="Consolas"/>
          <w:color w:val="666666"/>
          <w:sz w:val="19"/>
        </w:rPr>
        <w:br/>
        <w:t xml:space="preserve">    313: ['/content/images/p313_0.png'],</w:t>
      </w:r>
      <w:r>
        <w:rPr>
          <w:rFonts w:ascii="Consolas" w:hAnsi="Consolas"/>
          <w:color w:val="666666"/>
          <w:sz w:val="19"/>
        </w:rPr>
        <w:br/>
        <w:t xml:space="preserve">    ...</w:t>
      </w:r>
      <w:r>
        <w:rPr>
          <w:rFonts w:ascii="Consolas" w:hAnsi="Consolas"/>
          <w:color w:val="666666"/>
          <w:sz w:val="19"/>
        </w:rPr>
        <w:br/>
        <w:t>}</w:t>
      </w:r>
      <w:r>
        <w:rPr>
          <w:rFonts w:ascii="Consolas" w:hAnsi="Consolas"/>
          <w:color w:val="666666"/>
          <w:sz w:val="19"/>
        </w:rPr>
        <w:br/>
      </w:r>
      <w:r>
        <w:rPr>
          <w:rFonts w:ascii="Consolas" w:hAnsi="Consolas"/>
          <w:color w:val="666666"/>
          <w:sz w:val="19"/>
        </w:rPr>
        <w:br/>
        <w:t>When the text search finds relevant content on page 22, we look up page_to_ima</w:t>
      </w:r>
      <w:r>
        <w:rPr>
          <w:rFonts w:ascii="Consolas" w:hAnsi="Consolas"/>
          <w:color w:val="666666"/>
          <w:sz w:val="19"/>
        </w:rPr>
        <w:t>ges[22] and get both images from that page.</w:t>
      </w:r>
    </w:p>
    <w:p w:rsidR="00BE5C3E" w:rsidRDefault="00125987">
      <w:r>
        <w:br w:type="page"/>
      </w:r>
    </w:p>
    <w:p w:rsidR="00BE5C3E" w:rsidRDefault="00125987">
      <w:pPr>
        <w:pStyle w:val="Heading1"/>
      </w:pPr>
      <w:r>
        <w:lastRenderedPageBreak/>
        <w:t>11. Cell 9 — Rebuild Index with Normalized Embeddings</w:t>
      </w:r>
    </w:p>
    <w:p w:rsidR="00BE5C3E" w:rsidRDefault="00125987">
      <w:pPr>
        <w:pStyle w:val="Heading2"/>
      </w:pPr>
      <w:r>
        <w:t>Code:</w:t>
      </w:r>
    </w:p>
    <w:p w:rsidR="00BE5C3E" w:rsidRDefault="00125987">
      <w:pPr>
        <w:shd w:val="clear" w:color="auto" w:fill="F2F2F2"/>
        <w:spacing w:before="80" w:after="80"/>
      </w:pPr>
      <w:r>
        <w:rPr>
          <w:rFonts w:ascii="Consolas" w:hAnsi="Consolas"/>
          <w:color w:val="1E1E1E"/>
          <w:sz w:val="18"/>
        </w:rPr>
        <w:t>text_embeddings_norm = text_model.encode(chunks, normalize_embeddings=True)</w:t>
      </w:r>
      <w:r>
        <w:rPr>
          <w:rFonts w:ascii="Consolas" w:hAnsi="Consolas"/>
          <w:color w:val="1E1E1E"/>
          <w:sz w:val="18"/>
        </w:rPr>
        <w:br/>
        <w:t>text_index = faiss.IndexFlatIP(text_embeddings_norm.shape[1])</w:t>
      </w:r>
      <w:r>
        <w:rPr>
          <w:rFonts w:ascii="Consolas" w:hAnsi="Consolas"/>
          <w:color w:val="1E1E1E"/>
          <w:sz w:val="18"/>
        </w:rPr>
        <w:br/>
        <w:t>text_index.a</w:t>
      </w:r>
      <w:r>
        <w:rPr>
          <w:rFonts w:ascii="Consolas" w:hAnsi="Consolas"/>
          <w:color w:val="1E1E1E"/>
          <w:sz w:val="18"/>
        </w:rPr>
        <w:t>dd(np.array(text_embeddings_norm))</w:t>
      </w:r>
      <w:r>
        <w:rPr>
          <w:rFonts w:ascii="Consolas" w:hAnsi="Consolas"/>
          <w:color w:val="1E1E1E"/>
          <w:sz w:val="18"/>
        </w:rPr>
        <w:br/>
        <w:t>print(f"✅ Text index rebuilt: {text_index.ntotal} vectors (normalized)")</w:t>
      </w:r>
    </w:p>
    <w:p w:rsidR="00BE5C3E" w:rsidRDefault="00125987">
      <w:pPr>
        <w:pStyle w:val="Heading2"/>
      </w:pPr>
      <w:r>
        <w:t>Line-by-Line Explanation:</w:t>
      </w:r>
    </w:p>
    <w:p w:rsidR="00BE5C3E" w:rsidRDefault="00125987">
      <w:r>
        <w:rPr>
          <w:rFonts w:ascii="Consolas" w:hAnsi="Consolas"/>
          <w:b/>
          <w:color w:val="1E2761"/>
          <w:sz w:val="20"/>
        </w:rPr>
        <w:t>text_model.encode(chunks, normalize_embeddings=True)</w:t>
      </w:r>
    </w:p>
    <w:p w:rsidR="00BE5C3E" w:rsidRDefault="00125987">
      <w:pPr>
        <w:spacing w:after="160"/>
        <w:ind w:left="454"/>
      </w:pPr>
      <w:r>
        <w:rPr>
          <w:color w:val="2D3A4A"/>
          <w:sz w:val="20"/>
        </w:rPr>
        <w:t xml:space="preserve">Re-encodes all chunks, but this time with normalize_embeddings=True. </w:t>
      </w:r>
      <w:r>
        <w:rPr>
          <w:color w:val="2D3A4A"/>
          <w:sz w:val="20"/>
        </w:rPr>
        <w:t>This makes every vector have length 1 (unit vector). When two unit vectors are compared using dot product, the result equals cosine similarity — a value between 0 and 1.</w:t>
      </w:r>
    </w:p>
    <w:p w:rsidR="00BE5C3E" w:rsidRDefault="00125987">
      <w:r>
        <w:rPr>
          <w:rFonts w:ascii="Consolas" w:hAnsi="Consolas"/>
          <w:b/>
          <w:color w:val="1E2761"/>
          <w:sz w:val="20"/>
        </w:rPr>
        <w:t>text_embeddings_norm.shape[1]</w:t>
      </w:r>
    </w:p>
    <w:p w:rsidR="00BE5C3E" w:rsidRDefault="00125987">
      <w:pPr>
        <w:spacing w:after="160"/>
        <w:ind w:left="454"/>
      </w:pPr>
      <w:r>
        <w:rPr>
          <w:color w:val="2D3A4A"/>
          <w:sz w:val="20"/>
        </w:rPr>
        <w:t>Gets the dimension of the vectors (384). shape[0] = numb</w:t>
      </w:r>
      <w:r>
        <w:rPr>
          <w:color w:val="2D3A4A"/>
          <w:sz w:val="20"/>
        </w:rPr>
        <w:t>er of chunks, shape[1] = vector dimension.</w:t>
      </w:r>
    </w:p>
    <w:p w:rsidR="00BE5C3E" w:rsidRDefault="00125987">
      <w:r>
        <w:rPr>
          <w:rFonts w:ascii="Consolas" w:hAnsi="Consolas"/>
          <w:b/>
          <w:color w:val="1E2761"/>
          <w:sz w:val="20"/>
        </w:rPr>
        <w:t>faiss.IndexFlatIP(...)</w:t>
      </w:r>
    </w:p>
    <w:p w:rsidR="00BE5C3E" w:rsidRDefault="00125987">
      <w:pPr>
        <w:spacing w:after="160"/>
        <w:ind w:left="454"/>
      </w:pPr>
      <w:r>
        <w:rPr>
          <w:color w:val="2D3A4A"/>
          <w:sz w:val="20"/>
        </w:rPr>
        <w:t xml:space="preserve">Creates a new FAISS index using Inner Product (IP) similarity instead of L2 distance. With normalized vectors, Inner Product = Cosine Similarity. Higher score = more similar (opposite of L2 </w:t>
      </w:r>
      <w:r>
        <w:rPr>
          <w:color w:val="2D3A4A"/>
          <w:sz w:val="20"/>
        </w:rPr>
        <w:t>where lower = more similar).</w:t>
      </w:r>
    </w:p>
    <w:p w:rsidR="00BE5C3E" w:rsidRDefault="00125987">
      <w:r>
        <w:rPr>
          <w:rFonts w:ascii="Consolas" w:hAnsi="Consolas"/>
          <w:b/>
          <w:color w:val="1E2761"/>
          <w:sz w:val="20"/>
        </w:rPr>
        <w:t>text_index.add(...)</w:t>
      </w:r>
    </w:p>
    <w:p w:rsidR="00BE5C3E" w:rsidRDefault="00125987">
      <w:pPr>
        <w:spacing w:after="160"/>
        <w:ind w:left="454"/>
      </w:pPr>
      <w:r>
        <w:rPr>
          <w:color w:val="2D3A4A"/>
          <w:sz w:val="20"/>
        </w:rPr>
        <w:t>Adds all normalized vectors to the new index, replacing the old L2 index.</w:t>
      </w:r>
    </w:p>
    <w:p w:rsidR="00BE5C3E" w:rsidRDefault="00125987">
      <w:pPr>
        <w:pStyle w:val="Heading3"/>
      </w:pPr>
      <w:r>
        <w:t>What Happens When You Run This:</w:t>
      </w:r>
    </w:p>
    <w:p w:rsidR="00BE5C3E" w:rsidRDefault="00125987">
      <w:r>
        <w:rPr>
          <w:i/>
          <w:color w:val="059669"/>
          <w:sz w:val="20"/>
        </w:rPr>
        <w:t>The text search index is rebuilt with normalized vectors so that similarity scores range from 0 (unre</w:t>
      </w:r>
      <w:r>
        <w:rPr>
          <w:i/>
          <w:color w:val="059669"/>
          <w:sz w:val="20"/>
        </w:rPr>
        <w:t>lated) to 1 (identical). This enables reliable out-of-document detection.</w:t>
      </w:r>
    </w:p>
    <w:p w:rsidR="00BE5C3E" w:rsidRDefault="00125987">
      <w:pPr>
        <w:pStyle w:val="Heading3"/>
      </w:pPr>
      <w:r>
        <w:t>Real Example:</w:t>
      </w:r>
    </w:p>
    <w:p w:rsidR="00BE5C3E" w:rsidRDefault="00125987">
      <w:pPr>
        <w:ind w:left="283"/>
      </w:pPr>
      <w:r>
        <w:rPr>
          <w:rFonts w:ascii="Consolas" w:hAnsi="Consolas"/>
          <w:color w:val="666666"/>
          <w:sz w:val="19"/>
        </w:rPr>
        <w:t>Why is this step necessary?</w:t>
      </w:r>
      <w:r>
        <w:rPr>
          <w:rFonts w:ascii="Consolas" w:hAnsi="Consolas"/>
          <w:color w:val="666666"/>
          <w:sz w:val="19"/>
        </w:rPr>
        <w:br/>
      </w:r>
      <w:r>
        <w:rPr>
          <w:rFonts w:ascii="Consolas" w:hAnsi="Consolas"/>
          <w:color w:val="666666"/>
          <w:sz w:val="19"/>
        </w:rPr>
        <w:br/>
        <w:t>With L2 (old index):</w:t>
      </w:r>
      <w:r>
        <w:rPr>
          <w:rFonts w:ascii="Consolas" w:hAnsi="Consolas"/>
          <w:color w:val="666666"/>
          <w:sz w:val="19"/>
        </w:rPr>
        <w:br/>
        <w:t xml:space="preserve">  'Custom Dashboard' vs relevant text → distance 0.82</w:t>
      </w:r>
      <w:r>
        <w:rPr>
          <w:rFonts w:ascii="Consolas" w:hAnsi="Consolas"/>
          <w:color w:val="666666"/>
          <w:sz w:val="19"/>
        </w:rPr>
        <w:br/>
        <w:t xml:space="preserve">  'Custom Dashboard' vs unrelated text → distance 1.45</w:t>
      </w:r>
      <w:r>
        <w:rPr>
          <w:rFonts w:ascii="Consolas" w:hAnsi="Consolas"/>
          <w:color w:val="666666"/>
          <w:sz w:val="19"/>
        </w:rPr>
        <w:br/>
      </w:r>
      <w:r>
        <w:rPr>
          <w:rFonts w:ascii="Consolas" w:hAnsi="Consolas"/>
          <w:color w:val="666666"/>
          <w:sz w:val="19"/>
        </w:rPr>
        <w:t xml:space="preserve">  How to set a threshold? Hard to say.</w:t>
      </w:r>
      <w:r>
        <w:rPr>
          <w:rFonts w:ascii="Consolas" w:hAnsi="Consolas"/>
          <w:color w:val="666666"/>
          <w:sz w:val="19"/>
        </w:rPr>
        <w:br/>
      </w:r>
      <w:r>
        <w:rPr>
          <w:rFonts w:ascii="Consolas" w:hAnsi="Consolas"/>
          <w:color w:val="666666"/>
          <w:sz w:val="19"/>
        </w:rPr>
        <w:br/>
        <w:t>With Cosine Similarity (new index):</w:t>
      </w:r>
      <w:r>
        <w:rPr>
          <w:rFonts w:ascii="Consolas" w:hAnsi="Consolas"/>
          <w:color w:val="666666"/>
          <w:sz w:val="19"/>
        </w:rPr>
        <w:br/>
        <w:t xml:space="preserve">  'Custom Dashboard' vs relevant text → score 0.72</w:t>
      </w:r>
      <w:r>
        <w:rPr>
          <w:rFonts w:ascii="Consolas" w:hAnsi="Consolas"/>
          <w:color w:val="666666"/>
          <w:sz w:val="19"/>
        </w:rPr>
        <w:br/>
        <w:t xml:space="preserve">  'Custom Dashboard' vs unrelated text → score 0.12</w:t>
      </w:r>
      <w:r>
        <w:rPr>
          <w:rFonts w:ascii="Consolas" w:hAnsi="Consolas"/>
          <w:color w:val="666666"/>
          <w:sz w:val="19"/>
        </w:rPr>
        <w:br/>
        <w:t xml:space="preserve">  Threshold 0.35 clearly separates relevant from irrelevant!</w:t>
      </w:r>
      <w:r>
        <w:rPr>
          <w:rFonts w:ascii="Consolas" w:hAnsi="Consolas"/>
          <w:color w:val="666666"/>
          <w:sz w:val="19"/>
        </w:rPr>
        <w:br/>
      </w:r>
      <w:r>
        <w:rPr>
          <w:rFonts w:ascii="Consolas" w:hAnsi="Consolas"/>
          <w:color w:val="666666"/>
          <w:sz w:val="19"/>
        </w:rPr>
        <w:br/>
        <w:t>The 0-to-1 rang</w:t>
      </w:r>
      <w:r>
        <w:rPr>
          <w:rFonts w:ascii="Consolas" w:hAnsi="Consolas"/>
          <w:color w:val="666666"/>
          <w:sz w:val="19"/>
        </w:rPr>
        <w:t>e makes thresholds intuitive and reliable.</w:t>
      </w:r>
    </w:p>
    <w:p w:rsidR="00BE5C3E" w:rsidRDefault="00125987">
      <w:r>
        <w:br w:type="page"/>
      </w:r>
    </w:p>
    <w:p w:rsidR="00BE5C3E" w:rsidRDefault="00125987">
      <w:pPr>
        <w:pStyle w:val="Heading1"/>
      </w:pPr>
      <w:r>
        <w:lastRenderedPageBreak/>
        <w:t>12. Cell 10 — extract_best_sentences() Function</w:t>
      </w:r>
    </w:p>
    <w:p w:rsidR="00BE5C3E" w:rsidRDefault="00125987">
      <w:pPr>
        <w:pStyle w:val="Heading2"/>
      </w:pPr>
      <w:r>
        <w:t>Code:</w:t>
      </w:r>
    </w:p>
    <w:p w:rsidR="00BE5C3E" w:rsidRDefault="00125987">
      <w:pPr>
        <w:shd w:val="clear" w:color="auto" w:fill="F2F2F2"/>
        <w:spacing w:before="80" w:after="80"/>
      </w:pPr>
      <w:r>
        <w:rPr>
          <w:rFonts w:ascii="Consolas" w:hAnsi="Consolas"/>
          <w:color w:val="1E1E1E"/>
          <w:sz w:val="18"/>
        </w:rPr>
        <w:t>def extract_best_sentences(chunks_list, query, top_n=5):</w:t>
      </w:r>
      <w:r>
        <w:rPr>
          <w:rFonts w:ascii="Consolas" w:hAnsi="Consolas"/>
          <w:color w:val="1E1E1E"/>
          <w:sz w:val="18"/>
        </w:rPr>
        <w:br/>
        <w:t xml:space="preserve">    all_sentences = []</w:t>
      </w:r>
      <w:r>
        <w:rPr>
          <w:rFonts w:ascii="Consolas" w:hAnsi="Consolas"/>
          <w:color w:val="1E1E1E"/>
          <w:sz w:val="18"/>
        </w:rPr>
        <w:br/>
        <w:t xml:space="preserve">    for chunk in chunks_list:</w:t>
      </w:r>
      <w:r>
        <w:rPr>
          <w:rFonts w:ascii="Consolas" w:hAnsi="Consolas"/>
          <w:color w:val="1E1E1E"/>
          <w:sz w:val="18"/>
        </w:rPr>
        <w:br/>
        <w:t xml:space="preserve">        sentences = [s.strip() for s in chunk.r</w:t>
      </w:r>
      <w:r>
        <w:rPr>
          <w:rFonts w:ascii="Consolas" w:hAnsi="Consolas"/>
          <w:color w:val="1E1E1E"/>
          <w:sz w:val="18"/>
        </w:rPr>
        <w:t>eplace("\n", " ").split(".")</w:t>
      </w:r>
      <w:r>
        <w:rPr>
          <w:rFonts w:ascii="Consolas" w:hAnsi="Consolas"/>
          <w:color w:val="1E1E1E"/>
          <w:sz w:val="18"/>
        </w:rPr>
        <w:br/>
        <w:t xml:space="preserve">                     if len(s.strip()) &gt; 20]</w:t>
      </w:r>
      <w:r>
        <w:rPr>
          <w:rFonts w:ascii="Consolas" w:hAnsi="Consolas"/>
          <w:color w:val="1E1E1E"/>
          <w:sz w:val="18"/>
        </w:rPr>
        <w:br/>
        <w:t xml:space="preserve">        all_sentences.extend(sentences)</w:t>
      </w:r>
      <w:r>
        <w:rPr>
          <w:rFonts w:ascii="Consolas" w:hAnsi="Consolas"/>
          <w:color w:val="1E1E1E"/>
          <w:sz w:val="18"/>
        </w:rPr>
        <w:br/>
      </w:r>
      <w:r>
        <w:rPr>
          <w:rFonts w:ascii="Consolas" w:hAnsi="Consolas"/>
          <w:color w:val="1E1E1E"/>
          <w:sz w:val="18"/>
        </w:rPr>
        <w:br/>
        <w:t xml:space="preserve">    if not all_sentences:</w:t>
      </w:r>
      <w:r>
        <w:rPr>
          <w:rFonts w:ascii="Consolas" w:hAnsi="Consolas"/>
          <w:color w:val="1E1E1E"/>
          <w:sz w:val="18"/>
        </w:rPr>
        <w:br/>
        <w:t xml:space="preserve">        return "\n".join(chunks_list)</w:t>
      </w:r>
      <w:r>
        <w:rPr>
          <w:rFonts w:ascii="Consolas" w:hAnsi="Consolas"/>
          <w:color w:val="1E1E1E"/>
          <w:sz w:val="18"/>
        </w:rPr>
        <w:br/>
      </w:r>
      <w:r>
        <w:rPr>
          <w:rFonts w:ascii="Consolas" w:hAnsi="Consolas"/>
          <w:color w:val="1E1E1E"/>
          <w:sz w:val="18"/>
        </w:rPr>
        <w:br/>
        <w:t xml:space="preserve">    query_emb = text_model.encode([query], normalize_embeddings=True)</w:t>
      </w:r>
      <w:r>
        <w:rPr>
          <w:rFonts w:ascii="Consolas" w:hAnsi="Consolas"/>
          <w:color w:val="1E1E1E"/>
          <w:sz w:val="18"/>
        </w:rPr>
        <w:br/>
        <w:t xml:space="preserve">    se</w:t>
      </w:r>
      <w:r>
        <w:rPr>
          <w:rFonts w:ascii="Consolas" w:hAnsi="Consolas"/>
          <w:color w:val="1E1E1E"/>
          <w:sz w:val="18"/>
        </w:rPr>
        <w:t>nt_embs = text_model.encode(all_sentences, normalize_embeddings=True)</w:t>
      </w:r>
      <w:r>
        <w:rPr>
          <w:rFonts w:ascii="Consolas" w:hAnsi="Consolas"/>
          <w:color w:val="1E1E1E"/>
          <w:sz w:val="18"/>
        </w:rPr>
        <w:br/>
        <w:t xml:space="preserve">    scores = np.dot(sent_embs, query_emb.T).flatten()</w:t>
      </w:r>
      <w:r>
        <w:rPr>
          <w:rFonts w:ascii="Consolas" w:hAnsi="Consolas"/>
          <w:color w:val="1E1E1E"/>
          <w:sz w:val="18"/>
        </w:rPr>
        <w:br/>
        <w:t xml:space="preserve">    top_indices = np.argsort(scores)[::-1][:top_n]</w:t>
      </w:r>
      <w:r>
        <w:rPr>
          <w:rFonts w:ascii="Consolas" w:hAnsi="Consolas"/>
          <w:color w:val="1E1E1E"/>
          <w:sz w:val="18"/>
        </w:rPr>
        <w:br/>
      </w:r>
      <w:r>
        <w:rPr>
          <w:rFonts w:ascii="Consolas" w:hAnsi="Consolas"/>
          <w:color w:val="1E1E1E"/>
          <w:sz w:val="18"/>
        </w:rPr>
        <w:br/>
        <w:t xml:space="preserve">    best = [all_sentences[i] + "." for i in sorted(top_indices)]</w:t>
      </w:r>
      <w:r>
        <w:rPr>
          <w:rFonts w:ascii="Consolas" w:hAnsi="Consolas"/>
          <w:color w:val="1E1E1E"/>
          <w:sz w:val="18"/>
        </w:rPr>
        <w:br/>
        <w:t xml:space="preserve">    return "\n"</w:t>
      </w:r>
      <w:r>
        <w:rPr>
          <w:rFonts w:ascii="Consolas" w:hAnsi="Consolas"/>
          <w:color w:val="1E1E1E"/>
          <w:sz w:val="18"/>
        </w:rPr>
        <w:t>.join(best)</w:t>
      </w:r>
    </w:p>
    <w:p w:rsidR="00BE5C3E" w:rsidRDefault="00125987">
      <w:pPr>
        <w:pStyle w:val="Heading2"/>
      </w:pPr>
      <w:r>
        <w:t>Line-by-Line Explanation:</w:t>
      </w:r>
    </w:p>
    <w:p w:rsidR="00BE5C3E" w:rsidRDefault="00125987">
      <w:r>
        <w:rPr>
          <w:rFonts w:ascii="Consolas" w:hAnsi="Consolas"/>
          <w:b/>
          <w:color w:val="1E2761"/>
          <w:sz w:val="20"/>
        </w:rPr>
        <w:t>def extract_best_sentences(chunks_list, query, top_n=5):</w:t>
      </w:r>
    </w:p>
    <w:p w:rsidR="00BE5C3E" w:rsidRDefault="00125987">
      <w:pPr>
        <w:spacing w:after="160"/>
        <w:ind w:left="454"/>
      </w:pPr>
      <w:r>
        <w:rPr>
          <w:color w:val="2D3A4A"/>
          <w:sz w:val="20"/>
        </w:rPr>
        <w:t>Defines a function that takes: chunks_list (list of text chunks), query (the user's question), top_n (how many sentences to return, default 5). Purpose: pick the</w:t>
      </w:r>
      <w:r>
        <w:rPr>
          <w:color w:val="2D3A4A"/>
          <w:sz w:val="20"/>
        </w:rPr>
        <w:t xml:space="preserve"> most relevant individual sentences instead of returning raw chunks.</w:t>
      </w:r>
    </w:p>
    <w:p w:rsidR="00BE5C3E" w:rsidRDefault="00125987">
      <w:r>
        <w:rPr>
          <w:rFonts w:ascii="Consolas" w:hAnsi="Consolas"/>
          <w:b/>
          <w:color w:val="1E2761"/>
          <w:sz w:val="20"/>
        </w:rPr>
        <w:t>all_sentences = []</w:t>
      </w:r>
    </w:p>
    <w:p w:rsidR="00BE5C3E" w:rsidRDefault="00125987">
      <w:pPr>
        <w:spacing w:after="160"/>
        <w:ind w:left="454"/>
      </w:pPr>
      <w:r>
        <w:rPr>
          <w:color w:val="2D3A4A"/>
          <w:sz w:val="20"/>
        </w:rPr>
        <w:t>Collects individual sentences from all chunks.</w:t>
      </w:r>
    </w:p>
    <w:p w:rsidR="00BE5C3E" w:rsidRDefault="00125987">
      <w:r>
        <w:rPr>
          <w:rFonts w:ascii="Consolas" w:hAnsi="Consolas"/>
          <w:b/>
          <w:color w:val="1E2761"/>
          <w:sz w:val="20"/>
        </w:rPr>
        <w:t>chunk.replace("\n", " ")</w:t>
      </w:r>
    </w:p>
    <w:p w:rsidR="00BE5C3E" w:rsidRDefault="00125987">
      <w:pPr>
        <w:spacing w:after="160"/>
        <w:ind w:left="454"/>
      </w:pPr>
      <w:r>
        <w:rPr>
          <w:color w:val="2D3A4A"/>
          <w:sz w:val="20"/>
        </w:rPr>
        <w:t xml:space="preserve">Replaces newlines within the chunk with spaces, creating a single continuous line of text. This </w:t>
      </w:r>
      <w:r>
        <w:rPr>
          <w:color w:val="2D3A4A"/>
          <w:sz w:val="20"/>
        </w:rPr>
        <w:t>prevents sentences from being split at line breaks.</w:t>
      </w:r>
    </w:p>
    <w:p w:rsidR="00BE5C3E" w:rsidRDefault="00125987">
      <w:r>
        <w:rPr>
          <w:rFonts w:ascii="Consolas" w:hAnsi="Consolas"/>
          <w:b/>
          <w:color w:val="1E2761"/>
          <w:sz w:val="20"/>
        </w:rPr>
        <w:t>.split(".")</w:t>
      </w:r>
    </w:p>
    <w:p w:rsidR="00BE5C3E" w:rsidRDefault="00125987">
      <w:pPr>
        <w:spacing w:after="160"/>
        <w:ind w:left="454"/>
      </w:pPr>
      <w:r>
        <w:rPr>
          <w:color w:val="2D3A4A"/>
          <w:sz w:val="20"/>
        </w:rPr>
        <w:t>Splits the text at every period to get individual sentences.</w:t>
      </w:r>
    </w:p>
    <w:p w:rsidR="00BE5C3E" w:rsidRDefault="00125987">
      <w:r>
        <w:rPr>
          <w:rFonts w:ascii="Consolas" w:hAnsi="Consolas"/>
          <w:b/>
          <w:color w:val="1E2761"/>
          <w:sz w:val="20"/>
        </w:rPr>
        <w:t>if len(s.strip()) &gt; 20</w:t>
      </w:r>
    </w:p>
    <w:p w:rsidR="00BE5C3E" w:rsidRDefault="00125987">
      <w:pPr>
        <w:spacing w:after="160"/>
        <w:ind w:left="454"/>
      </w:pPr>
      <w:r>
        <w:rPr>
          <w:color w:val="2D3A4A"/>
          <w:sz w:val="20"/>
        </w:rPr>
        <w:t>Filters out very short fragments (less than 20 characters) like 'Fig', 'See Ch', etc.</w:t>
      </w:r>
    </w:p>
    <w:p w:rsidR="00BE5C3E" w:rsidRDefault="00125987">
      <w:r>
        <w:rPr>
          <w:rFonts w:ascii="Consolas" w:hAnsi="Consolas"/>
          <w:b/>
          <w:color w:val="1E2761"/>
          <w:sz w:val="20"/>
        </w:rPr>
        <w:t>all_sentences.extend(sentences)</w:t>
      </w:r>
    </w:p>
    <w:p w:rsidR="00BE5C3E" w:rsidRDefault="00125987">
      <w:pPr>
        <w:spacing w:after="160"/>
        <w:ind w:left="454"/>
      </w:pPr>
      <w:r>
        <w:rPr>
          <w:color w:val="2D3A4A"/>
          <w:sz w:val="20"/>
        </w:rPr>
        <w:t>Adds all sentences from this chunk to the master list. extend() adds each item individually, unlike append() which would add the list as a single item.</w:t>
      </w:r>
    </w:p>
    <w:p w:rsidR="00BE5C3E" w:rsidRDefault="00125987">
      <w:r>
        <w:rPr>
          <w:rFonts w:ascii="Consolas" w:hAnsi="Consolas"/>
          <w:b/>
          <w:color w:val="1E2761"/>
          <w:sz w:val="20"/>
        </w:rPr>
        <w:t>if not all_sentences: return ...</w:t>
      </w:r>
    </w:p>
    <w:p w:rsidR="00BE5C3E" w:rsidRDefault="00125987">
      <w:pPr>
        <w:spacing w:after="160"/>
        <w:ind w:left="454"/>
      </w:pPr>
      <w:r>
        <w:rPr>
          <w:color w:val="2D3A4A"/>
          <w:sz w:val="20"/>
        </w:rPr>
        <w:t>Safety check: if no sentences were foun</w:t>
      </w:r>
      <w:r>
        <w:rPr>
          <w:color w:val="2D3A4A"/>
          <w:sz w:val="20"/>
        </w:rPr>
        <w:t>d (unlikely), just return the raw chunks as-is.</w:t>
      </w:r>
    </w:p>
    <w:p w:rsidR="00BE5C3E" w:rsidRDefault="00125987">
      <w:r>
        <w:rPr>
          <w:rFonts w:ascii="Consolas" w:hAnsi="Consolas"/>
          <w:b/>
          <w:color w:val="1E2761"/>
          <w:sz w:val="20"/>
        </w:rPr>
        <w:lastRenderedPageBreak/>
        <w:t>query_emb = text_model.encode([query], ...)</w:t>
      </w:r>
    </w:p>
    <w:p w:rsidR="00BE5C3E" w:rsidRDefault="00125987">
      <w:pPr>
        <w:spacing w:after="160"/>
        <w:ind w:left="454"/>
      </w:pPr>
      <w:r>
        <w:rPr>
          <w:color w:val="2D3A4A"/>
          <w:sz w:val="20"/>
        </w:rPr>
        <w:t>Encodes the user's question into a normalized vector. Note the [query] — encode() expects a list, so we wrap the single query string in a list.</w:t>
      </w:r>
    </w:p>
    <w:p w:rsidR="00BE5C3E" w:rsidRDefault="00125987">
      <w:r>
        <w:rPr>
          <w:rFonts w:ascii="Consolas" w:hAnsi="Consolas"/>
          <w:b/>
          <w:color w:val="1E2761"/>
          <w:sz w:val="20"/>
        </w:rPr>
        <w:t>sent_embs = text_mod</w:t>
      </w:r>
      <w:r>
        <w:rPr>
          <w:rFonts w:ascii="Consolas" w:hAnsi="Consolas"/>
          <w:b/>
          <w:color w:val="1E2761"/>
          <w:sz w:val="20"/>
        </w:rPr>
        <w:t>el.encode(all_sentences, ...)</w:t>
      </w:r>
    </w:p>
    <w:p w:rsidR="00BE5C3E" w:rsidRDefault="00125987">
      <w:pPr>
        <w:spacing w:after="160"/>
        <w:ind w:left="454"/>
      </w:pPr>
      <w:r>
        <w:rPr>
          <w:color w:val="2D3A4A"/>
          <w:sz w:val="20"/>
        </w:rPr>
        <w:t>Encodes ALL sentences into normalized vectors in one batch call.</w:t>
      </w:r>
    </w:p>
    <w:p w:rsidR="00BE5C3E" w:rsidRDefault="00125987">
      <w:r>
        <w:rPr>
          <w:rFonts w:ascii="Consolas" w:hAnsi="Consolas"/>
          <w:b/>
          <w:color w:val="1E2761"/>
          <w:sz w:val="20"/>
        </w:rPr>
        <w:t>scores = np.dot(sent_embs, query_emb.T).flatten()</w:t>
      </w:r>
    </w:p>
    <w:p w:rsidR="00BE5C3E" w:rsidRDefault="00125987">
      <w:pPr>
        <w:spacing w:after="160"/>
        <w:ind w:left="454"/>
      </w:pPr>
      <w:r>
        <w:rPr>
          <w:color w:val="2D3A4A"/>
          <w:sz w:val="20"/>
        </w:rPr>
        <w:t>Computes cosine similarity between each sentence and the query using dot product (matrix multiplication). query</w:t>
      </w:r>
      <w:r>
        <w:rPr>
          <w:color w:val="2D3A4A"/>
          <w:sz w:val="20"/>
        </w:rPr>
        <w:t>_emb.T transposes the query vector for proper matrix multiplication. .flatten() converts the 2D result to a 1D array of scores.</w:t>
      </w:r>
    </w:p>
    <w:p w:rsidR="00BE5C3E" w:rsidRDefault="00125987">
      <w:r>
        <w:rPr>
          <w:rFonts w:ascii="Consolas" w:hAnsi="Consolas"/>
          <w:b/>
          <w:color w:val="1E2761"/>
          <w:sz w:val="20"/>
        </w:rPr>
        <w:t>top_indices = np.argsort(scores)[::-1][:top_n]</w:t>
      </w:r>
    </w:p>
    <w:p w:rsidR="00BE5C3E" w:rsidRDefault="00125987">
      <w:pPr>
        <w:spacing w:after="160"/>
        <w:ind w:left="454"/>
      </w:pPr>
      <w:r>
        <w:rPr>
          <w:color w:val="2D3A4A"/>
          <w:sz w:val="20"/>
        </w:rPr>
        <w:t>Sorts scores from highest to lowest and takes the top_n (5) indices. np.argsort r</w:t>
      </w:r>
      <w:r>
        <w:rPr>
          <w:color w:val="2D3A4A"/>
          <w:sz w:val="20"/>
        </w:rPr>
        <w:t>eturns indices that would sort the array. [::-1] reverses to get descending order. [:top_n] takes the first 5.</w:t>
      </w:r>
    </w:p>
    <w:p w:rsidR="00BE5C3E" w:rsidRDefault="00125987">
      <w:r>
        <w:rPr>
          <w:rFonts w:ascii="Consolas" w:hAnsi="Consolas"/>
          <w:b/>
          <w:color w:val="1E2761"/>
          <w:sz w:val="20"/>
        </w:rPr>
        <w:t>sorted(top_indices)</w:t>
      </w:r>
    </w:p>
    <w:p w:rsidR="00BE5C3E" w:rsidRDefault="00125987">
      <w:pPr>
        <w:spacing w:after="160"/>
        <w:ind w:left="454"/>
      </w:pPr>
      <w:r>
        <w:rPr>
          <w:color w:val="2D3A4A"/>
          <w:sz w:val="20"/>
        </w:rPr>
        <w:t>Re-sorts the top indices in their ORIGINAL order (not by score). This preserves the logical flow of the text — sentences appe</w:t>
      </w:r>
      <w:r>
        <w:rPr>
          <w:color w:val="2D3A4A"/>
          <w:sz w:val="20"/>
        </w:rPr>
        <w:t>ar in the order they were in the document, not reordered by relevance.</w:t>
      </w:r>
    </w:p>
    <w:p w:rsidR="00BE5C3E" w:rsidRDefault="00125987">
      <w:r>
        <w:rPr>
          <w:rFonts w:ascii="Consolas" w:hAnsi="Consolas"/>
          <w:b/>
          <w:color w:val="1E2761"/>
          <w:sz w:val="20"/>
        </w:rPr>
        <w:t>all_sentences[i] + '.'</w:t>
      </w:r>
    </w:p>
    <w:p w:rsidR="00BE5C3E" w:rsidRDefault="00125987">
      <w:pPr>
        <w:spacing w:after="160"/>
        <w:ind w:left="454"/>
      </w:pPr>
      <w:r>
        <w:rPr>
          <w:color w:val="2D3A4A"/>
          <w:sz w:val="20"/>
        </w:rPr>
        <w:t>Adds the period back (since we split on '.', the periods were removed).</w:t>
      </w:r>
    </w:p>
    <w:p w:rsidR="00BE5C3E" w:rsidRDefault="00125987">
      <w:pPr>
        <w:pStyle w:val="Heading3"/>
      </w:pPr>
      <w:r>
        <w:t>What Happens When You Run This:</w:t>
      </w:r>
    </w:p>
    <w:p w:rsidR="00BE5C3E" w:rsidRDefault="00125987">
      <w:r>
        <w:rPr>
          <w:i/>
          <w:color w:val="059669"/>
          <w:sz w:val="20"/>
        </w:rPr>
        <w:t>Instead of showing raw text chunks (which contain noise, h</w:t>
      </w:r>
      <w:r>
        <w:rPr>
          <w:i/>
          <w:color w:val="059669"/>
          <w:sz w:val="20"/>
        </w:rPr>
        <w:t>eaders, figure labels), this function picks only the most relevant individual sentences — giving cleaner, more focused answers.</w:t>
      </w:r>
    </w:p>
    <w:p w:rsidR="00BE5C3E" w:rsidRDefault="00125987">
      <w:pPr>
        <w:pStyle w:val="Heading3"/>
      </w:pPr>
      <w:r>
        <w:t>Real Example:</w:t>
      </w:r>
    </w:p>
    <w:p w:rsidR="00BE5C3E" w:rsidRDefault="00125987">
      <w:pPr>
        <w:ind w:left="283"/>
      </w:pPr>
      <w:r>
        <w:rPr>
          <w:rFonts w:ascii="Consolas" w:hAnsi="Consolas"/>
          <w:color w:val="666666"/>
          <w:sz w:val="19"/>
        </w:rPr>
        <w:t>Query: 'How to design a Custom Dashboard?'</w:t>
      </w:r>
      <w:r>
        <w:rPr>
          <w:rFonts w:ascii="Consolas" w:hAnsi="Consolas"/>
          <w:color w:val="666666"/>
          <w:sz w:val="19"/>
        </w:rPr>
        <w:br/>
      </w:r>
      <w:r>
        <w:rPr>
          <w:rFonts w:ascii="Consolas" w:hAnsi="Consolas"/>
          <w:color w:val="666666"/>
          <w:sz w:val="19"/>
        </w:rPr>
        <w:br/>
        <w:t>Chunk text: 'The design mode of a dashboard enables you to configure y</w:t>
      </w:r>
      <w:r>
        <w:rPr>
          <w:rFonts w:ascii="Consolas" w:hAnsi="Consolas"/>
          <w:color w:val="666666"/>
          <w:sz w:val="19"/>
        </w:rPr>
        <w:t>our dashboard and its components (chart views, list views, and pivot views). This image shows the design mode of a custom dashboard that contains two chart views. You can add filters at the dashboard level or the view level.'</w:t>
      </w:r>
      <w:r>
        <w:rPr>
          <w:rFonts w:ascii="Consolas" w:hAnsi="Consolas"/>
          <w:color w:val="666666"/>
          <w:sz w:val="19"/>
        </w:rPr>
        <w:br/>
      </w:r>
      <w:r>
        <w:rPr>
          <w:rFonts w:ascii="Consolas" w:hAnsi="Consolas"/>
          <w:color w:val="666666"/>
          <w:sz w:val="19"/>
        </w:rPr>
        <w:br/>
        <w:t>Sentences extracted:</w:t>
      </w:r>
      <w:r>
        <w:rPr>
          <w:rFonts w:ascii="Consolas" w:hAnsi="Consolas"/>
          <w:color w:val="666666"/>
          <w:sz w:val="19"/>
        </w:rPr>
        <w:br/>
        <w:t xml:space="preserve">  1. 'Th</w:t>
      </w:r>
      <w:r>
        <w:rPr>
          <w:rFonts w:ascii="Consolas" w:hAnsi="Consolas"/>
          <w:color w:val="666666"/>
          <w:sz w:val="19"/>
        </w:rPr>
        <w:t>e design mode of a dashboard enables you to configure...' → score 0.78</w:t>
      </w:r>
      <w:r>
        <w:rPr>
          <w:rFonts w:ascii="Consolas" w:hAnsi="Consolas"/>
          <w:color w:val="666666"/>
          <w:sz w:val="19"/>
        </w:rPr>
        <w:br/>
        <w:t xml:space="preserve">  2. 'This image shows the design mode of a custom dashboard...' → score 0.71</w:t>
      </w:r>
      <w:r>
        <w:rPr>
          <w:rFonts w:ascii="Consolas" w:hAnsi="Consolas"/>
          <w:color w:val="666666"/>
          <w:sz w:val="19"/>
        </w:rPr>
        <w:br/>
        <w:t xml:space="preserve">  3. 'You can add filters at the dashboard level or the view level' → score 0.45</w:t>
      </w:r>
      <w:r>
        <w:rPr>
          <w:rFonts w:ascii="Consolas" w:hAnsi="Consolas"/>
          <w:color w:val="666666"/>
          <w:sz w:val="19"/>
        </w:rPr>
        <w:br/>
      </w:r>
      <w:r>
        <w:rPr>
          <w:rFonts w:ascii="Consolas" w:hAnsi="Consolas"/>
          <w:color w:val="666666"/>
          <w:sz w:val="19"/>
        </w:rPr>
        <w:br/>
        <w:t>Top 5 returned (in origin</w:t>
      </w:r>
      <w:r>
        <w:rPr>
          <w:rFonts w:ascii="Consolas" w:hAnsi="Consolas"/>
          <w:color w:val="666666"/>
          <w:sz w:val="19"/>
        </w:rPr>
        <w:t>al order):</w:t>
      </w:r>
      <w:r>
        <w:rPr>
          <w:rFonts w:ascii="Consolas" w:hAnsi="Consolas"/>
          <w:color w:val="666666"/>
          <w:sz w:val="19"/>
        </w:rPr>
        <w:br/>
        <w:t xml:space="preserve">  'The design mode of a dashboard enables you to configure your dashboard and its components (chart views, list views, and pivot views).'</w:t>
      </w:r>
      <w:r>
        <w:rPr>
          <w:rFonts w:ascii="Consolas" w:hAnsi="Consolas"/>
          <w:color w:val="666666"/>
          <w:sz w:val="19"/>
        </w:rPr>
        <w:br/>
        <w:t xml:space="preserve">  'This image shows the design mode of a custom dashboard that contains two chart views.'</w:t>
      </w:r>
    </w:p>
    <w:p w:rsidR="00BE5C3E" w:rsidRDefault="00125987">
      <w:r>
        <w:br w:type="page"/>
      </w:r>
    </w:p>
    <w:p w:rsidR="00BE5C3E" w:rsidRDefault="00125987">
      <w:pPr>
        <w:pStyle w:val="Heading1"/>
      </w:pPr>
      <w:r>
        <w:lastRenderedPageBreak/>
        <w:t>13. Cell 11 — c</w:t>
      </w:r>
      <w:r>
        <w:t>hatbot() Function (Main Logic)</w:t>
      </w:r>
    </w:p>
    <w:p w:rsidR="00BE5C3E" w:rsidRDefault="00125987">
      <w:pPr>
        <w:pStyle w:val="Heading2"/>
      </w:pPr>
      <w:r>
        <w:t>Code:</w:t>
      </w:r>
    </w:p>
    <w:p w:rsidR="00BE5C3E" w:rsidRDefault="00125987">
      <w:pPr>
        <w:shd w:val="clear" w:color="auto" w:fill="F2F2F2"/>
        <w:spacing w:before="80" w:after="80"/>
      </w:pPr>
      <w:r>
        <w:rPr>
          <w:rFonts w:ascii="Consolas" w:hAnsi="Consolas"/>
          <w:color w:val="1E1E1E"/>
          <w:sz w:val="18"/>
        </w:rPr>
        <w:t>def chatbot():</w:t>
      </w:r>
      <w:r>
        <w:rPr>
          <w:rFonts w:ascii="Consolas" w:hAnsi="Consolas"/>
          <w:color w:val="1E1E1E"/>
          <w:sz w:val="18"/>
        </w:rPr>
        <w:br/>
        <w:t xml:space="preserve">    print("</w:t>
      </w:r>
      <w:r>
        <w:rPr>
          <w:rFonts w:ascii="Consolas" w:hAnsi="Consolas"/>
          <w:color w:val="1E1E1E"/>
          <w:sz w:val="18"/>
        </w:rPr>
        <w:t>🤖</w:t>
      </w:r>
      <w:r>
        <w:rPr>
          <w:rFonts w:ascii="Consolas" w:hAnsi="Consolas"/>
          <w:color w:val="1E1E1E"/>
          <w:sz w:val="18"/>
        </w:rPr>
        <w:t xml:space="preserve"> Multimodal RAG Chatbot\n")</w:t>
      </w:r>
      <w:r>
        <w:rPr>
          <w:rFonts w:ascii="Consolas" w:hAnsi="Consolas"/>
          <w:color w:val="1E1E1E"/>
          <w:sz w:val="18"/>
        </w:rPr>
        <w:br/>
      </w:r>
      <w:r>
        <w:rPr>
          <w:rFonts w:ascii="Consolas" w:hAnsi="Consolas"/>
          <w:color w:val="1E1E1E"/>
          <w:sz w:val="18"/>
        </w:rPr>
        <w:br/>
        <w:t xml:space="preserve">    while True:</w:t>
      </w:r>
      <w:r>
        <w:rPr>
          <w:rFonts w:ascii="Consolas" w:hAnsi="Consolas"/>
          <w:color w:val="1E1E1E"/>
          <w:sz w:val="18"/>
        </w:rPr>
        <w:br/>
        <w:t xml:space="preserve">        query = input("</w:t>
      </w:r>
      <w:r>
        <w:rPr>
          <w:rFonts w:ascii="Consolas" w:hAnsi="Consolas"/>
          <w:color w:val="1E1E1E"/>
          <w:sz w:val="18"/>
        </w:rPr>
        <w:t>🧑</w:t>
      </w:r>
      <w:r>
        <w:rPr>
          <w:rFonts w:ascii="Consolas" w:hAnsi="Consolas"/>
          <w:color w:val="1E1E1E"/>
          <w:sz w:val="18"/>
        </w:rPr>
        <w:t xml:space="preserve"> Ask: ")</w:t>
      </w:r>
      <w:r>
        <w:rPr>
          <w:rFonts w:ascii="Consolas" w:hAnsi="Consolas"/>
          <w:color w:val="1E1E1E"/>
          <w:sz w:val="18"/>
        </w:rPr>
        <w:br/>
        <w:t xml:space="preserve">        if query.lower() == "exit":</w:t>
      </w:r>
      <w:r>
        <w:rPr>
          <w:rFonts w:ascii="Consolas" w:hAnsi="Consolas"/>
          <w:color w:val="1E1E1E"/>
          <w:sz w:val="18"/>
        </w:rPr>
        <w:br/>
        <w:t xml:space="preserve">            break</w:t>
      </w:r>
      <w:r>
        <w:rPr>
          <w:rFonts w:ascii="Consolas" w:hAnsi="Consolas"/>
          <w:color w:val="1E1E1E"/>
          <w:sz w:val="18"/>
        </w:rPr>
        <w:br/>
      </w:r>
      <w:r>
        <w:rPr>
          <w:rFonts w:ascii="Consolas" w:hAnsi="Consolas"/>
          <w:color w:val="1E1E1E"/>
          <w:sz w:val="18"/>
        </w:rPr>
        <w:br/>
        <w:t xml:space="preserve">        # TEXT SEARCH</w:t>
      </w:r>
      <w:r>
        <w:rPr>
          <w:rFonts w:ascii="Consolas" w:hAnsi="Consolas"/>
          <w:color w:val="1E1E1E"/>
          <w:sz w:val="18"/>
        </w:rPr>
        <w:br/>
      </w:r>
      <w:r>
        <w:rPr>
          <w:rFonts w:ascii="Consolas" w:hAnsi="Consolas"/>
          <w:color w:val="1E1E1E"/>
          <w:sz w:val="18"/>
        </w:rPr>
        <w:t xml:space="preserve">        q_emb = text_model.encode([query], normalize_embeddings=True)</w:t>
      </w:r>
      <w:r>
        <w:rPr>
          <w:rFonts w:ascii="Consolas" w:hAnsi="Consolas"/>
          <w:color w:val="1E1E1E"/>
          <w:sz w:val="18"/>
        </w:rPr>
        <w:br/>
        <w:t xml:space="preserve">        D, I = text_index.search(np.array(q_emb), k=10)</w:t>
      </w:r>
      <w:r>
        <w:rPr>
          <w:rFonts w:ascii="Consolas" w:hAnsi="Consolas"/>
          <w:color w:val="1E1E1E"/>
          <w:sz w:val="18"/>
        </w:rPr>
        <w:br/>
      </w:r>
      <w:r>
        <w:rPr>
          <w:rFonts w:ascii="Consolas" w:hAnsi="Consolas"/>
          <w:color w:val="1E1E1E"/>
          <w:sz w:val="18"/>
        </w:rPr>
        <w:br/>
        <w:t xml:space="preserve">        best_score = float(D[0][0])</w:t>
      </w:r>
      <w:r>
        <w:rPr>
          <w:rFonts w:ascii="Consolas" w:hAnsi="Consolas"/>
          <w:color w:val="1E1E1E"/>
          <w:sz w:val="18"/>
        </w:rPr>
        <w:br/>
      </w:r>
      <w:r>
        <w:rPr>
          <w:rFonts w:ascii="Consolas" w:hAnsi="Consolas"/>
          <w:color w:val="1E1E1E"/>
          <w:sz w:val="18"/>
        </w:rPr>
        <w:br/>
        <w:t xml:space="preserve">        # OUT-OF-PDF CHECK</w:t>
      </w:r>
      <w:r>
        <w:rPr>
          <w:rFonts w:ascii="Consolas" w:hAnsi="Consolas"/>
          <w:color w:val="1E1E1E"/>
          <w:sz w:val="18"/>
        </w:rPr>
        <w:br/>
        <w:t xml:space="preserve">        if best_score &lt; 0.35:</w:t>
      </w:r>
      <w:r>
        <w:rPr>
          <w:rFonts w:ascii="Consolas" w:hAnsi="Consolas"/>
          <w:color w:val="1E1E1E"/>
          <w:sz w:val="18"/>
        </w:rPr>
        <w:br/>
        <w:t xml:space="preserve">            print("❌ This question </w:t>
      </w:r>
      <w:r>
        <w:rPr>
          <w:rFonts w:ascii="Consolas" w:hAnsi="Consolas"/>
          <w:color w:val="1E1E1E"/>
          <w:sz w:val="18"/>
        </w:rPr>
        <w:t>is not related to the document.")</w:t>
      </w:r>
      <w:r>
        <w:rPr>
          <w:rFonts w:ascii="Consolas" w:hAnsi="Consolas"/>
          <w:color w:val="1E1E1E"/>
          <w:sz w:val="18"/>
        </w:rPr>
        <w:br/>
        <w:t xml:space="preserve">            continue</w:t>
      </w:r>
      <w:r>
        <w:rPr>
          <w:rFonts w:ascii="Consolas" w:hAnsi="Consolas"/>
          <w:color w:val="1E1E1E"/>
          <w:sz w:val="18"/>
        </w:rPr>
        <w:br/>
      </w:r>
      <w:r>
        <w:rPr>
          <w:rFonts w:ascii="Consolas" w:hAnsi="Consolas"/>
          <w:color w:val="1E1E1E"/>
          <w:sz w:val="18"/>
        </w:rPr>
        <w:br/>
        <w:t xml:space="preserve">        # GET RELEVANT CHUNKS + PAGES</w:t>
      </w:r>
      <w:r>
        <w:rPr>
          <w:rFonts w:ascii="Consolas" w:hAnsi="Consolas"/>
          <w:color w:val="1E1E1E"/>
          <w:sz w:val="18"/>
        </w:rPr>
        <w:br/>
        <w:t xml:space="preserve">        retrieved_chunks = []</w:t>
      </w:r>
      <w:r>
        <w:rPr>
          <w:rFonts w:ascii="Consolas" w:hAnsi="Consolas"/>
          <w:color w:val="1E1E1E"/>
          <w:sz w:val="18"/>
        </w:rPr>
        <w:br/>
        <w:t xml:space="preserve">        retrieved_pages = set()</w:t>
      </w:r>
      <w:r>
        <w:rPr>
          <w:rFonts w:ascii="Consolas" w:hAnsi="Consolas"/>
          <w:color w:val="1E1E1E"/>
          <w:sz w:val="18"/>
        </w:rPr>
        <w:br/>
      </w:r>
      <w:r>
        <w:rPr>
          <w:rFonts w:ascii="Consolas" w:hAnsi="Consolas"/>
          <w:color w:val="1E1E1E"/>
          <w:sz w:val="18"/>
        </w:rPr>
        <w:br/>
        <w:t xml:space="preserve">        for j in range(len(I[0])):</w:t>
      </w:r>
      <w:r>
        <w:rPr>
          <w:rFonts w:ascii="Consolas" w:hAnsi="Consolas"/>
          <w:color w:val="1E1E1E"/>
          <w:sz w:val="18"/>
        </w:rPr>
        <w:br/>
        <w:t xml:space="preserve">            if float(D[0][j]) &gt; 0.25:</w:t>
      </w:r>
      <w:r>
        <w:rPr>
          <w:rFonts w:ascii="Consolas" w:hAnsi="Consolas"/>
          <w:color w:val="1E1E1E"/>
          <w:sz w:val="18"/>
        </w:rPr>
        <w:br/>
        <w:t xml:space="preserve">                retrieved_</w:t>
      </w:r>
      <w:r>
        <w:rPr>
          <w:rFonts w:ascii="Consolas" w:hAnsi="Consolas"/>
          <w:color w:val="1E1E1E"/>
          <w:sz w:val="18"/>
        </w:rPr>
        <w:t>chunks.append(chunks[I[0][j]])</w:t>
      </w:r>
      <w:r>
        <w:rPr>
          <w:rFonts w:ascii="Consolas" w:hAnsi="Consolas"/>
          <w:color w:val="1E1E1E"/>
          <w:sz w:val="18"/>
        </w:rPr>
        <w:br/>
        <w:t xml:space="preserve">                retrieved_pages.add(chunk_page_map[I[0][j]])</w:t>
      </w:r>
      <w:r>
        <w:rPr>
          <w:rFonts w:ascii="Consolas" w:hAnsi="Consolas"/>
          <w:color w:val="1E1E1E"/>
          <w:sz w:val="18"/>
        </w:rPr>
        <w:br/>
      </w:r>
      <w:r>
        <w:rPr>
          <w:rFonts w:ascii="Consolas" w:hAnsi="Consolas"/>
          <w:color w:val="1E1E1E"/>
          <w:sz w:val="18"/>
        </w:rPr>
        <w:br/>
        <w:t xml:space="preserve">        # ANSWER</w:t>
      </w:r>
      <w:r>
        <w:rPr>
          <w:rFonts w:ascii="Consolas" w:hAnsi="Consolas"/>
          <w:color w:val="1E1E1E"/>
          <w:sz w:val="18"/>
        </w:rPr>
        <w:br/>
        <w:t xml:space="preserve">        answer = extract_best_sentences(retrieved_chunks, query, top_n=5)</w:t>
      </w:r>
      <w:r>
        <w:rPr>
          <w:rFonts w:ascii="Consolas" w:hAnsi="Consolas"/>
          <w:color w:val="1E1E1E"/>
          <w:sz w:val="18"/>
        </w:rPr>
        <w:br/>
        <w:t xml:space="preserve">        print(answer)</w:t>
      </w:r>
      <w:r>
        <w:rPr>
          <w:rFonts w:ascii="Consolas" w:hAnsi="Consolas"/>
          <w:color w:val="1E1E1E"/>
          <w:sz w:val="18"/>
        </w:rPr>
        <w:br/>
      </w:r>
      <w:r>
        <w:rPr>
          <w:rFonts w:ascii="Consolas" w:hAnsi="Consolas"/>
          <w:color w:val="1E1E1E"/>
          <w:sz w:val="18"/>
        </w:rPr>
        <w:br/>
        <w:t xml:space="preserve">        # IMAGE RETRIEVAL — based on matching PAG</w:t>
      </w:r>
      <w:r>
        <w:rPr>
          <w:rFonts w:ascii="Consolas" w:hAnsi="Consolas"/>
          <w:color w:val="1E1E1E"/>
          <w:sz w:val="18"/>
        </w:rPr>
        <w:t>ES</w:t>
      </w:r>
      <w:r>
        <w:rPr>
          <w:rFonts w:ascii="Consolas" w:hAnsi="Consolas"/>
          <w:color w:val="1E1E1E"/>
          <w:sz w:val="18"/>
        </w:rPr>
        <w:br/>
        <w:t xml:space="preserve">        for page in sorted(retrieved_pages):</w:t>
      </w:r>
      <w:r>
        <w:rPr>
          <w:rFonts w:ascii="Consolas" w:hAnsi="Consolas"/>
          <w:color w:val="1E1E1E"/>
          <w:sz w:val="18"/>
        </w:rPr>
        <w:br/>
        <w:t xml:space="preserve">            if page in page_to_images:</w:t>
      </w:r>
      <w:r>
        <w:rPr>
          <w:rFonts w:ascii="Consolas" w:hAnsi="Consolas"/>
          <w:color w:val="1E1E1E"/>
          <w:sz w:val="18"/>
        </w:rPr>
        <w:br/>
        <w:t xml:space="preserve">                for path in page_to_images[page]:</w:t>
      </w:r>
      <w:r>
        <w:rPr>
          <w:rFonts w:ascii="Consolas" w:hAnsi="Consolas"/>
          <w:color w:val="1E1E1E"/>
          <w:sz w:val="18"/>
        </w:rPr>
        <w:br/>
        <w:t xml:space="preserve">                    if os.path.exists(path):</w:t>
      </w:r>
      <w:r>
        <w:rPr>
          <w:rFonts w:ascii="Consolas" w:hAnsi="Consolas"/>
          <w:color w:val="1E1E1E"/>
          <w:sz w:val="18"/>
        </w:rPr>
        <w:br/>
        <w:t xml:space="preserve">                        display(IPImage(filename=path))</w:t>
      </w:r>
    </w:p>
    <w:p w:rsidR="00BE5C3E" w:rsidRDefault="00125987">
      <w:pPr>
        <w:pStyle w:val="Heading2"/>
      </w:pPr>
      <w:r>
        <w:t>Line-by-Line Expla</w:t>
      </w:r>
      <w:r>
        <w:t>nation:</w:t>
      </w:r>
    </w:p>
    <w:p w:rsidR="00BE5C3E" w:rsidRDefault="00125987">
      <w:r>
        <w:rPr>
          <w:rFonts w:ascii="Consolas" w:hAnsi="Consolas"/>
          <w:b/>
          <w:color w:val="1E2761"/>
          <w:sz w:val="20"/>
        </w:rPr>
        <w:t>def chatbot():</w:t>
      </w:r>
    </w:p>
    <w:p w:rsidR="00BE5C3E" w:rsidRDefault="00125987">
      <w:pPr>
        <w:spacing w:after="160"/>
        <w:ind w:left="454"/>
      </w:pPr>
      <w:r>
        <w:rPr>
          <w:color w:val="2D3A4A"/>
          <w:sz w:val="20"/>
        </w:rPr>
        <w:t>Defines the main chatbot function. This ties together all previous components.</w:t>
      </w:r>
    </w:p>
    <w:p w:rsidR="00BE5C3E" w:rsidRDefault="00125987">
      <w:r>
        <w:rPr>
          <w:rFonts w:ascii="Consolas" w:hAnsi="Consolas"/>
          <w:b/>
          <w:color w:val="1E2761"/>
          <w:sz w:val="20"/>
        </w:rPr>
        <w:t>while True:</w:t>
      </w:r>
    </w:p>
    <w:p w:rsidR="00BE5C3E" w:rsidRDefault="00125987">
      <w:pPr>
        <w:spacing w:after="160"/>
        <w:ind w:left="454"/>
      </w:pPr>
      <w:r>
        <w:rPr>
          <w:color w:val="2D3A4A"/>
          <w:sz w:val="20"/>
        </w:rPr>
        <w:t>Creates an infinite loop — the chatbot keeps asking for questions until you type 'exit'.</w:t>
      </w:r>
    </w:p>
    <w:p w:rsidR="00BE5C3E" w:rsidRDefault="00125987">
      <w:r>
        <w:rPr>
          <w:rFonts w:ascii="Consolas" w:hAnsi="Consolas"/>
          <w:b/>
          <w:color w:val="1E2761"/>
          <w:sz w:val="20"/>
        </w:rPr>
        <w:lastRenderedPageBreak/>
        <w:t>query = input('</w:t>
      </w:r>
      <w:r>
        <w:rPr>
          <w:rFonts w:ascii="Consolas" w:hAnsi="Consolas"/>
          <w:b/>
          <w:color w:val="1E2761"/>
          <w:sz w:val="20"/>
        </w:rPr>
        <w:t>🧑</w:t>
      </w:r>
      <w:r>
        <w:rPr>
          <w:rFonts w:ascii="Consolas" w:hAnsi="Consolas"/>
          <w:b/>
          <w:color w:val="1E2761"/>
          <w:sz w:val="20"/>
        </w:rPr>
        <w:t xml:space="preserve"> Ask: ')</w:t>
      </w:r>
    </w:p>
    <w:p w:rsidR="00BE5C3E" w:rsidRDefault="00125987">
      <w:pPr>
        <w:spacing w:after="160"/>
        <w:ind w:left="454"/>
      </w:pPr>
      <w:r>
        <w:rPr>
          <w:color w:val="2D3A4A"/>
          <w:sz w:val="20"/>
        </w:rPr>
        <w:t>Shows a prompt and waits fo</w:t>
      </w:r>
      <w:r>
        <w:rPr>
          <w:color w:val="2D3A4A"/>
          <w:sz w:val="20"/>
        </w:rPr>
        <w:t>r the user to type a question. The typed text is stored in 'query'.</w:t>
      </w:r>
    </w:p>
    <w:p w:rsidR="00BE5C3E" w:rsidRDefault="00125987">
      <w:r>
        <w:rPr>
          <w:rFonts w:ascii="Consolas" w:hAnsi="Consolas"/>
          <w:b/>
          <w:color w:val="1E2761"/>
          <w:sz w:val="20"/>
        </w:rPr>
        <w:t>if query.lower() == 'exit': break</w:t>
      </w:r>
    </w:p>
    <w:p w:rsidR="00BE5C3E" w:rsidRDefault="00125987">
      <w:pPr>
        <w:spacing w:after="160"/>
        <w:ind w:left="454"/>
      </w:pPr>
      <w:r>
        <w:rPr>
          <w:color w:val="2D3A4A"/>
          <w:sz w:val="20"/>
        </w:rPr>
        <w:t>If the user types 'exit' (case-insensitive), break</w:t>
      </w:r>
      <w:bookmarkStart w:id="0" w:name="_GoBack"/>
      <w:bookmarkEnd w:id="0"/>
      <w:r>
        <w:rPr>
          <w:color w:val="2D3A4A"/>
          <w:sz w:val="20"/>
        </w:rPr>
        <w:t xml:space="preserve"> out of the loop and stop the chatbot.</w:t>
      </w:r>
    </w:p>
    <w:p w:rsidR="00BE5C3E" w:rsidRDefault="00125987">
      <w:r>
        <w:rPr>
          <w:rFonts w:ascii="Consolas" w:hAnsi="Consolas"/>
          <w:b/>
          <w:color w:val="1E2761"/>
          <w:sz w:val="20"/>
        </w:rPr>
        <w:t>q_emb = text_model.encode([query], normalize_embeddings=True)</w:t>
      </w:r>
    </w:p>
    <w:p w:rsidR="00BE5C3E" w:rsidRDefault="00125987">
      <w:pPr>
        <w:spacing w:after="160"/>
        <w:ind w:left="454"/>
      </w:pPr>
      <w:r>
        <w:rPr>
          <w:color w:val="2D3A4A"/>
          <w:sz w:val="20"/>
        </w:rPr>
        <w:t>Con</w:t>
      </w:r>
      <w:r>
        <w:rPr>
          <w:color w:val="2D3A4A"/>
          <w:sz w:val="20"/>
        </w:rPr>
        <w:t>verts the user's question into a normalized 384-dim vector, the same way the chunks were encoded.</w:t>
      </w:r>
    </w:p>
    <w:p w:rsidR="00BE5C3E" w:rsidRDefault="00125987">
      <w:r>
        <w:rPr>
          <w:rFonts w:ascii="Consolas" w:hAnsi="Consolas"/>
          <w:b/>
          <w:color w:val="1E2761"/>
          <w:sz w:val="20"/>
        </w:rPr>
        <w:t>D, I = text_index.search(np.array(q_emb), k=10)</w:t>
      </w:r>
    </w:p>
    <w:p w:rsidR="00BE5C3E" w:rsidRDefault="00125987">
      <w:pPr>
        <w:spacing w:after="160"/>
        <w:ind w:left="454"/>
      </w:pPr>
      <w:r>
        <w:rPr>
          <w:color w:val="2D3A4A"/>
          <w:sz w:val="20"/>
        </w:rPr>
        <w:t>Searches the FAISS index for the 10 most similar chunks. Returns two arrays: D = distances/scores (shape: 1×10</w:t>
      </w:r>
      <w:r>
        <w:rPr>
          <w:color w:val="2D3A4A"/>
          <w:sz w:val="20"/>
        </w:rPr>
        <w:t>), I = indices of matching chunks (shape: 1×10). D[0][0] is the highest score (best match), I[0][0] is the index of that chunk in the 'chunks' list.</w:t>
      </w:r>
    </w:p>
    <w:p w:rsidR="00BE5C3E" w:rsidRDefault="00125987">
      <w:r>
        <w:rPr>
          <w:rFonts w:ascii="Consolas" w:hAnsi="Consolas"/>
          <w:b/>
          <w:color w:val="1E2761"/>
          <w:sz w:val="20"/>
        </w:rPr>
        <w:t>best_score = float(D[0][0])</w:t>
      </w:r>
    </w:p>
    <w:p w:rsidR="00BE5C3E" w:rsidRDefault="00125987">
      <w:pPr>
        <w:spacing w:after="160"/>
        <w:ind w:left="454"/>
      </w:pPr>
      <w:r>
        <w:rPr>
          <w:color w:val="2D3A4A"/>
          <w:sz w:val="20"/>
        </w:rPr>
        <w:t xml:space="preserve">Gets the similarity score of the best matching chunk. D is a 2D array (one row </w:t>
      </w:r>
      <w:r>
        <w:rPr>
          <w:color w:val="2D3A4A"/>
          <w:sz w:val="20"/>
        </w:rPr>
        <w:t>per query), so D[0] is results for our query, D[0][0] is the best score.</w:t>
      </w:r>
    </w:p>
    <w:p w:rsidR="00BE5C3E" w:rsidRDefault="00125987">
      <w:r>
        <w:rPr>
          <w:rFonts w:ascii="Consolas" w:hAnsi="Consolas"/>
          <w:b/>
          <w:color w:val="1E2761"/>
          <w:sz w:val="20"/>
        </w:rPr>
        <w:t>if best_score &lt; 0.35:</w:t>
      </w:r>
    </w:p>
    <w:p w:rsidR="00BE5C3E" w:rsidRDefault="00125987">
      <w:pPr>
        <w:spacing w:after="160"/>
        <w:ind w:left="454"/>
      </w:pPr>
      <w:r>
        <w:rPr>
          <w:color w:val="2D3A4A"/>
          <w:sz w:val="20"/>
        </w:rPr>
        <w:t>THE OUT-OF-DOCUMENT CHECK. If the best matching chunk has a cosine similarity below 0.35, the question is too different from anything in the PDF. This prevents a</w:t>
      </w:r>
      <w:r>
        <w:rPr>
          <w:color w:val="2D3A4A"/>
          <w:sz w:val="20"/>
        </w:rPr>
        <w:t>nswering questions about cooking, geography, sports, etc. when the PDF is about ARCS.</w:t>
      </w:r>
    </w:p>
    <w:p w:rsidR="00BE5C3E" w:rsidRDefault="00125987">
      <w:r>
        <w:rPr>
          <w:rFonts w:ascii="Consolas" w:hAnsi="Consolas"/>
          <w:b/>
          <w:color w:val="1E2761"/>
          <w:sz w:val="20"/>
        </w:rPr>
        <w:t>retrieved_pages = set()</w:t>
      </w:r>
    </w:p>
    <w:p w:rsidR="00BE5C3E" w:rsidRDefault="00125987">
      <w:pPr>
        <w:spacing w:after="160"/>
        <w:ind w:left="454"/>
      </w:pPr>
      <w:r>
        <w:rPr>
          <w:color w:val="2D3A4A"/>
          <w:sz w:val="20"/>
        </w:rPr>
        <w:t xml:space="preserve">Creates an empty SET (not list) to collect page numbers. A set automatically removes duplicates — if multiple chunks came from page 22, it's only </w:t>
      </w:r>
      <w:r>
        <w:rPr>
          <w:color w:val="2D3A4A"/>
          <w:sz w:val="20"/>
        </w:rPr>
        <w:t>stored once.</w:t>
      </w:r>
    </w:p>
    <w:p w:rsidR="00BE5C3E" w:rsidRDefault="00125987">
      <w:r>
        <w:rPr>
          <w:rFonts w:ascii="Consolas" w:hAnsi="Consolas"/>
          <w:b/>
          <w:color w:val="1E2761"/>
          <w:sz w:val="20"/>
        </w:rPr>
        <w:t>if float(D[0][j]) &gt; 0.25:</w:t>
      </w:r>
    </w:p>
    <w:p w:rsidR="00BE5C3E" w:rsidRDefault="00125987">
      <w:pPr>
        <w:spacing w:after="160"/>
        <w:ind w:left="454"/>
      </w:pPr>
      <w:r>
        <w:rPr>
          <w:color w:val="2D3A4A"/>
          <w:sz w:val="20"/>
        </w:rPr>
        <w:t>Secondary threshold: only keeps chunks with score above 0.25. The top match might be 0.72, but match #8 might only be 0.15 (noise). This filters out weak matches.</w:t>
      </w:r>
    </w:p>
    <w:p w:rsidR="00BE5C3E" w:rsidRDefault="00125987">
      <w:r>
        <w:rPr>
          <w:rFonts w:ascii="Consolas" w:hAnsi="Consolas"/>
          <w:b/>
          <w:color w:val="1E2761"/>
          <w:sz w:val="20"/>
        </w:rPr>
        <w:t>chunks[I[0][j]]</w:t>
      </w:r>
    </w:p>
    <w:p w:rsidR="00BE5C3E" w:rsidRDefault="00125987">
      <w:pPr>
        <w:spacing w:after="160"/>
        <w:ind w:left="454"/>
      </w:pPr>
      <w:r>
        <w:rPr>
          <w:color w:val="2D3A4A"/>
          <w:sz w:val="20"/>
        </w:rPr>
        <w:t xml:space="preserve">I[0][j] is the index of the j-th best </w:t>
      </w:r>
      <w:r>
        <w:rPr>
          <w:color w:val="2D3A4A"/>
          <w:sz w:val="20"/>
        </w:rPr>
        <w:t>matching chunk in the 'chunks' list. So chunks[I[0][j]] retrieves the actual text of that chunk.</w:t>
      </w:r>
    </w:p>
    <w:p w:rsidR="00BE5C3E" w:rsidRDefault="00125987">
      <w:r>
        <w:rPr>
          <w:rFonts w:ascii="Consolas" w:hAnsi="Consolas"/>
          <w:b/>
          <w:color w:val="1E2761"/>
          <w:sz w:val="20"/>
        </w:rPr>
        <w:t>chunk_page_map[I[0][j]]</w:t>
      </w:r>
    </w:p>
    <w:p w:rsidR="00BE5C3E" w:rsidRDefault="00125987">
      <w:pPr>
        <w:spacing w:after="160"/>
        <w:ind w:left="454"/>
      </w:pPr>
      <w:r>
        <w:rPr>
          <w:color w:val="2D3A4A"/>
          <w:sz w:val="20"/>
        </w:rPr>
        <w:t>Looks up which page this chunk came from. If I[0][j] = 42, then chunk_page_map[42] might return 22, meaning chunk 42 came from page 22.</w:t>
      </w:r>
    </w:p>
    <w:p w:rsidR="00BE5C3E" w:rsidRDefault="00125987">
      <w:r>
        <w:rPr>
          <w:rFonts w:ascii="Consolas" w:hAnsi="Consolas"/>
          <w:b/>
          <w:color w:val="1E2761"/>
          <w:sz w:val="20"/>
        </w:rPr>
        <w:t>retrieved_pages.add(...)</w:t>
      </w:r>
    </w:p>
    <w:p w:rsidR="00BE5C3E" w:rsidRDefault="00125987">
      <w:pPr>
        <w:spacing w:after="160"/>
        <w:ind w:left="454"/>
      </w:pPr>
      <w:r>
        <w:rPr>
          <w:color w:val="2D3A4A"/>
          <w:sz w:val="20"/>
        </w:rPr>
        <w:t>Adds the page number to the set. .add() is the set method (like .append() for lists, but ignores duplicates).</w:t>
      </w:r>
    </w:p>
    <w:p w:rsidR="00BE5C3E" w:rsidRDefault="00125987">
      <w:r>
        <w:rPr>
          <w:rFonts w:ascii="Consolas" w:hAnsi="Consolas"/>
          <w:b/>
          <w:color w:val="1E2761"/>
          <w:sz w:val="20"/>
        </w:rPr>
        <w:t>for page in sorted(retrieved_pages):</w:t>
      </w:r>
    </w:p>
    <w:p w:rsidR="00BE5C3E" w:rsidRDefault="00125987">
      <w:pPr>
        <w:spacing w:after="160"/>
        <w:ind w:left="454"/>
      </w:pPr>
      <w:r>
        <w:rPr>
          <w:color w:val="2D3A4A"/>
          <w:sz w:val="20"/>
        </w:rPr>
        <w:t>Loops through the relevant page numbers in ascending order.</w:t>
      </w:r>
    </w:p>
    <w:p w:rsidR="00BE5C3E" w:rsidRDefault="00125987">
      <w:r>
        <w:rPr>
          <w:rFonts w:ascii="Consolas" w:hAnsi="Consolas"/>
          <w:b/>
          <w:color w:val="1E2761"/>
          <w:sz w:val="20"/>
        </w:rPr>
        <w:t xml:space="preserve">if page in </w:t>
      </w:r>
      <w:r>
        <w:rPr>
          <w:rFonts w:ascii="Consolas" w:hAnsi="Consolas"/>
          <w:b/>
          <w:color w:val="1E2761"/>
          <w:sz w:val="20"/>
        </w:rPr>
        <w:t>page_to_images:</w:t>
      </w:r>
    </w:p>
    <w:p w:rsidR="00BE5C3E" w:rsidRDefault="00125987">
      <w:pPr>
        <w:spacing w:after="160"/>
        <w:ind w:left="454"/>
      </w:pPr>
      <w:r>
        <w:rPr>
          <w:color w:val="2D3A4A"/>
          <w:sz w:val="20"/>
        </w:rPr>
        <w:t>Checks if this page has any images. Not all pages have images — text-only pages will be skipped.</w:t>
      </w:r>
    </w:p>
    <w:p w:rsidR="00BE5C3E" w:rsidRDefault="00125987">
      <w:r>
        <w:rPr>
          <w:rFonts w:ascii="Consolas" w:hAnsi="Consolas"/>
          <w:b/>
          <w:color w:val="1E2761"/>
          <w:sz w:val="20"/>
        </w:rPr>
        <w:t>for path in page_to_images[page]:</w:t>
      </w:r>
    </w:p>
    <w:p w:rsidR="00BE5C3E" w:rsidRDefault="00125987">
      <w:pPr>
        <w:spacing w:after="160"/>
        <w:ind w:left="454"/>
      </w:pPr>
      <w:r>
        <w:rPr>
          <w:color w:val="2D3A4A"/>
          <w:sz w:val="20"/>
        </w:rPr>
        <w:lastRenderedPageBreak/>
        <w:t>Loops through all image file paths for this page.</w:t>
      </w:r>
    </w:p>
    <w:p w:rsidR="00BE5C3E" w:rsidRDefault="00125987">
      <w:r>
        <w:rPr>
          <w:rFonts w:ascii="Consolas" w:hAnsi="Consolas"/>
          <w:b/>
          <w:color w:val="1E2761"/>
          <w:sz w:val="20"/>
        </w:rPr>
        <w:t>display(IPImage(filename=path))</w:t>
      </w:r>
    </w:p>
    <w:p w:rsidR="00BE5C3E" w:rsidRDefault="00125987">
      <w:pPr>
        <w:spacing w:after="160"/>
        <w:ind w:left="454"/>
      </w:pPr>
      <w:r>
        <w:rPr>
          <w:color w:val="2D3A4A"/>
          <w:sz w:val="20"/>
        </w:rPr>
        <w:t>Displays the image inline i</w:t>
      </w:r>
      <w:r>
        <w:rPr>
          <w:color w:val="2D3A4A"/>
          <w:sz w:val="20"/>
        </w:rPr>
        <w:t>n the Jupyter notebook using IPython's display system.</w:t>
      </w:r>
    </w:p>
    <w:p w:rsidR="00BE5C3E" w:rsidRDefault="00125987">
      <w:pPr>
        <w:pStyle w:val="Heading3"/>
      </w:pPr>
      <w:r>
        <w:t>What Happens When You Run This:</w:t>
      </w:r>
    </w:p>
    <w:p w:rsidR="00BE5C3E" w:rsidRDefault="00125987">
      <w:r>
        <w:rPr>
          <w:i/>
          <w:color w:val="059669"/>
          <w:sz w:val="20"/>
        </w:rPr>
        <w:t>The complete chatbot loop: takes a question → searches for matching text → checks relevance → extracts best sentences → finds and displays images from matching pages.</w:t>
      </w:r>
    </w:p>
    <w:p w:rsidR="00BE5C3E" w:rsidRDefault="00125987">
      <w:pPr>
        <w:pStyle w:val="Heading3"/>
      </w:pPr>
      <w:r>
        <w:t>Re</w:t>
      </w:r>
      <w:r>
        <w:t>al Example:</w:t>
      </w:r>
    </w:p>
    <w:p w:rsidR="00BE5C3E" w:rsidRDefault="00125987">
      <w:pPr>
        <w:ind w:left="283"/>
      </w:pPr>
      <w:r>
        <w:rPr>
          <w:rFonts w:ascii="Consolas" w:hAnsi="Consolas"/>
          <w:color w:val="666666"/>
          <w:sz w:val="19"/>
        </w:rPr>
        <w:t>Query: 'Custom Dashboard Design Mode'</w:t>
      </w:r>
      <w:r>
        <w:rPr>
          <w:rFonts w:ascii="Consolas" w:hAnsi="Consolas"/>
          <w:color w:val="666666"/>
          <w:sz w:val="19"/>
        </w:rPr>
        <w:br/>
      </w:r>
      <w:r>
        <w:rPr>
          <w:rFonts w:ascii="Consolas" w:hAnsi="Consolas"/>
          <w:color w:val="666666"/>
          <w:sz w:val="19"/>
        </w:rPr>
        <w:br/>
        <w:t>[Step 1] q_emb = encode('Custom Dashboard Design Mode') → [0.045, -0.112, ...]</w:t>
      </w:r>
      <w:r>
        <w:rPr>
          <w:rFonts w:ascii="Consolas" w:hAnsi="Consolas"/>
          <w:color w:val="666666"/>
          <w:sz w:val="19"/>
        </w:rPr>
        <w:br/>
        <w:t>[Step 2] FAISS search finds top 10 matches:</w:t>
      </w:r>
      <w:r>
        <w:rPr>
          <w:rFonts w:ascii="Consolas" w:hAnsi="Consolas"/>
          <w:color w:val="666666"/>
          <w:sz w:val="19"/>
        </w:rPr>
        <w:br/>
        <w:t xml:space="preserve">  I[0] = [142, 143, 145, 88, 89, ...]</w:t>
      </w:r>
      <w:r>
        <w:rPr>
          <w:rFonts w:ascii="Consolas" w:hAnsi="Consolas"/>
          <w:color w:val="666666"/>
          <w:sz w:val="19"/>
        </w:rPr>
        <w:br/>
        <w:t xml:space="preserve">  D[0] = [0.72, 0.68, 0.61, 0.41, 0.38, 0.28</w:t>
      </w:r>
      <w:r>
        <w:rPr>
          <w:rFonts w:ascii="Consolas" w:hAnsi="Consolas"/>
          <w:color w:val="666666"/>
          <w:sz w:val="19"/>
        </w:rPr>
        <w:t>, 0.22, 0.18, 0.15, 0.11]</w:t>
      </w:r>
      <w:r>
        <w:rPr>
          <w:rFonts w:ascii="Consolas" w:hAnsi="Consolas"/>
          <w:color w:val="666666"/>
          <w:sz w:val="19"/>
        </w:rPr>
        <w:br/>
        <w:t>[Step 3] best_score = 0.72 → above 0.35 → RELEVANT ✓</w:t>
      </w:r>
      <w:r>
        <w:rPr>
          <w:rFonts w:ascii="Consolas" w:hAnsi="Consolas"/>
          <w:color w:val="666666"/>
          <w:sz w:val="19"/>
        </w:rPr>
        <w:br/>
        <w:t>[Step 4] Filter chunks with score &gt; 0.25:</w:t>
      </w:r>
      <w:r>
        <w:rPr>
          <w:rFonts w:ascii="Consolas" w:hAnsi="Consolas"/>
          <w:color w:val="666666"/>
          <w:sz w:val="19"/>
        </w:rPr>
        <w:br/>
        <w:t xml:space="preserve">  chunks[142] (score 0.72, page 22) ✓</w:t>
      </w:r>
      <w:r>
        <w:rPr>
          <w:rFonts w:ascii="Consolas" w:hAnsi="Consolas"/>
          <w:color w:val="666666"/>
          <w:sz w:val="19"/>
        </w:rPr>
        <w:br/>
        <w:t xml:space="preserve">  chunks[143] (score 0.68, page 22) ✓</w:t>
      </w:r>
      <w:r>
        <w:rPr>
          <w:rFonts w:ascii="Consolas" w:hAnsi="Consolas"/>
          <w:color w:val="666666"/>
          <w:sz w:val="19"/>
        </w:rPr>
        <w:br/>
        <w:t xml:space="preserve">  chunks[145] (score 0.61, page 23) ✓</w:t>
      </w:r>
      <w:r>
        <w:rPr>
          <w:rFonts w:ascii="Consolas" w:hAnsi="Consolas"/>
          <w:color w:val="666666"/>
          <w:sz w:val="19"/>
        </w:rPr>
        <w:br/>
        <w:t xml:space="preserve">  chunks[88]  (score </w:t>
      </w:r>
      <w:r>
        <w:rPr>
          <w:rFonts w:ascii="Consolas" w:hAnsi="Consolas"/>
          <w:color w:val="666666"/>
          <w:sz w:val="19"/>
        </w:rPr>
        <w:t>0.41, page 15) ✓</w:t>
      </w:r>
      <w:r>
        <w:rPr>
          <w:rFonts w:ascii="Consolas" w:hAnsi="Consolas"/>
          <w:color w:val="666666"/>
          <w:sz w:val="19"/>
        </w:rPr>
        <w:br/>
        <w:t xml:space="preserve">  chunks[89]  (score 0.38, page 15) ✓</w:t>
      </w:r>
      <w:r>
        <w:rPr>
          <w:rFonts w:ascii="Consolas" w:hAnsi="Consolas"/>
          <w:color w:val="666666"/>
          <w:sz w:val="19"/>
        </w:rPr>
        <w:br/>
        <w:t xml:space="preserve">  chunks at 0.28 ✓, 0.22 ✗ (below 0.25)</w:t>
      </w:r>
      <w:r>
        <w:rPr>
          <w:rFonts w:ascii="Consolas" w:hAnsi="Consolas"/>
          <w:color w:val="666666"/>
          <w:sz w:val="19"/>
        </w:rPr>
        <w:br/>
        <w:t>[Step 5] retrieved_pages = {22, 23, 15}</w:t>
      </w:r>
      <w:r>
        <w:rPr>
          <w:rFonts w:ascii="Consolas" w:hAnsi="Consolas"/>
          <w:color w:val="666666"/>
          <w:sz w:val="19"/>
        </w:rPr>
        <w:br/>
        <w:t>[Step 6] extract_best_sentences picks top 5 sentences</w:t>
      </w:r>
      <w:r>
        <w:rPr>
          <w:rFonts w:ascii="Consolas" w:hAnsi="Consolas"/>
          <w:color w:val="666666"/>
          <w:sz w:val="19"/>
        </w:rPr>
        <w:br/>
        <w:t>[Step 7] page_to_images[22] → show p22_0.png, p22_1.png</w:t>
      </w:r>
      <w:r>
        <w:rPr>
          <w:rFonts w:ascii="Consolas" w:hAnsi="Consolas"/>
          <w:color w:val="666666"/>
          <w:sz w:val="19"/>
        </w:rPr>
        <w:br/>
        <w:t xml:space="preserve">         pa</w:t>
      </w:r>
      <w:r>
        <w:rPr>
          <w:rFonts w:ascii="Consolas" w:hAnsi="Consolas"/>
          <w:color w:val="666666"/>
          <w:sz w:val="19"/>
        </w:rPr>
        <w:t>ge_to_images[23] → show p23_0.png</w:t>
      </w:r>
      <w:r>
        <w:rPr>
          <w:rFonts w:ascii="Consolas" w:hAnsi="Consolas"/>
          <w:color w:val="666666"/>
          <w:sz w:val="19"/>
        </w:rPr>
        <w:br/>
      </w:r>
      <w:r>
        <w:rPr>
          <w:rFonts w:ascii="Consolas" w:hAnsi="Consolas"/>
          <w:color w:val="666666"/>
          <w:sz w:val="19"/>
        </w:rPr>
        <w:br/>
        <w:t>Result: Text answer + Dashboard screenshots from pages 22-23</w:t>
      </w:r>
    </w:p>
    <w:p w:rsidR="00BE5C3E" w:rsidRDefault="00125987">
      <w:r>
        <w:br w:type="page"/>
      </w:r>
    </w:p>
    <w:p w:rsidR="00BE5C3E" w:rsidRDefault="00125987">
      <w:pPr>
        <w:pStyle w:val="Heading1"/>
      </w:pPr>
      <w:r>
        <w:lastRenderedPageBreak/>
        <w:t>14. Cell 12 — Run the Chatbot</w:t>
      </w:r>
    </w:p>
    <w:p w:rsidR="00BE5C3E" w:rsidRDefault="00125987">
      <w:pPr>
        <w:pStyle w:val="Heading2"/>
      </w:pPr>
      <w:r>
        <w:t>Code:</w:t>
      </w:r>
    </w:p>
    <w:p w:rsidR="00BE5C3E" w:rsidRDefault="00125987">
      <w:pPr>
        <w:shd w:val="clear" w:color="auto" w:fill="F2F2F2"/>
        <w:spacing w:before="80" w:after="80"/>
      </w:pPr>
      <w:r>
        <w:rPr>
          <w:rFonts w:ascii="Consolas" w:hAnsi="Consolas"/>
          <w:color w:val="1E1E1E"/>
          <w:sz w:val="18"/>
        </w:rPr>
        <w:t>chatbot()</w:t>
      </w:r>
    </w:p>
    <w:p w:rsidR="00BE5C3E" w:rsidRDefault="00125987">
      <w:pPr>
        <w:pStyle w:val="Heading2"/>
      </w:pPr>
      <w:r>
        <w:t>Line-by-Line Explanation:</w:t>
      </w:r>
    </w:p>
    <w:p w:rsidR="00BE5C3E" w:rsidRDefault="00125987">
      <w:r>
        <w:rPr>
          <w:rFonts w:ascii="Consolas" w:hAnsi="Consolas"/>
          <w:b/>
          <w:color w:val="1E2761"/>
          <w:sz w:val="20"/>
        </w:rPr>
        <w:t>chatbot()</w:t>
      </w:r>
    </w:p>
    <w:p w:rsidR="00BE5C3E" w:rsidRDefault="00125987">
      <w:pPr>
        <w:spacing w:after="160"/>
        <w:ind w:left="454"/>
      </w:pPr>
      <w:r>
        <w:rPr>
          <w:color w:val="2D3A4A"/>
          <w:sz w:val="20"/>
        </w:rPr>
        <w:t xml:space="preserve">Simply calls the chatbot function defined in the previous cell. This starts </w:t>
      </w:r>
      <w:r>
        <w:rPr>
          <w:color w:val="2D3A4A"/>
          <w:sz w:val="20"/>
        </w:rPr>
        <w:t>the interactive loop where you can type questions. Type 'exit' to stop.</w:t>
      </w:r>
    </w:p>
    <w:p w:rsidR="00BE5C3E" w:rsidRDefault="00125987">
      <w:pPr>
        <w:pStyle w:val="Heading3"/>
      </w:pPr>
      <w:r>
        <w:t>What Happens When You Run This:</w:t>
      </w:r>
    </w:p>
    <w:p w:rsidR="00BE5C3E" w:rsidRDefault="00125987">
      <w:r>
        <w:rPr>
          <w:i/>
          <w:color w:val="059669"/>
          <w:sz w:val="20"/>
        </w:rPr>
        <w:t>The interactive chatbot starts and waits for your questions.</w:t>
      </w:r>
    </w:p>
    <w:p w:rsidR="00BE5C3E" w:rsidRDefault="00125987">
      <w:pPr>
        <w:pStyle w:val="Heading3"/>
      </w:pPr>
      <w:r>
        <w:t>Real Example:</w:t>
      </w:r>
    </w:p>
    <w:p w:rsidR="00BE5C3E" w:rsidRDefault="00125987">
      <w:pPr>
        <w:ind w:left="283"/>
      </w:pPr>
      <w:r>
        <w:rPr>
          <w:rFonts w:ascii="Consolas" w:hAnsi="Consolas"/>
          <w:color w:val="666666"/>
          <w:sz w:val="19"/>
        </w:rPr>
        <w:t>When you run this cell, you'll see:</w:t>
      </w:r>
      <w:r>
        <w:rPr>
          <w:rFonts w:ascii="Consolas" w:hAnsi="Consolas"/>
          <w:color w:val="666666"/>
          <w:sz w:val="19"/>
        </w:rPr>
        <w:br/>
      </w:r>
      <w:r>
        <w:rPr>
          <w:rFonts w:ascii="Consolas" w:hAnsi="Consolas"/>
          <w:color w:val="666666"/>
          <w:sz w:val="19"/>
        </w:rPr>
        <w:br/>
      </w:r>
      <w:r>
        <w:rPr>
          <w:rFonts w:ascii="Consolas" w:hAnsi="Consolas"/>
          <w:color w:val="666666"/>
          <w:sz w:val="19"/>
        </w:rPr>
        <w:t>🤖</w:t>
      </w:r>
      <w:r>
        <w:rPr>
          <w:rFonts w:ascii="Consolas" w:hAnsi="Consolas"/>
          <w:color w:val="666666"/>
          <w:sz w:val="19"/>
        </w:rPr>
        <w:t xml:space="preserve"> Multimodal RAG Chatbot</w:t>
      </w:r>
      <w:r>
        <w:rPr>
          <w:rFonts w:ascii="Consolas" w:hAnsi="Consolas"/>
          <w:color w:val="666666"/>
          <w:sz w:val="19"/>
        </w:rPr>
        <w:br/>
      </w:r>
      <w:r>
        <w:rPr>
          <w:rFonts w:ascii="Consolas" w:hAnsi="Consolas"/>
          <w:color w:val="666666"/>
          <w:sz w:val="19"/>
        </w:rPr>
        <w:t>🧑</w:t>
      </w:r>
      <w:r>
        <w:rPr>
          <w:rFonts w:ascii="Consolas" w:hAnsi="Consolas"/>
          <w:color w:val="666666"/>
          <w:sz w:val="19"/>
        </w:rPr>
        <w:t xml:space="preserve"> Ask: _</w:t>
      </w:r>
      <w:r>
        <w:rPr>
          <w:rFonts w:ascii="Consolas" w:hAnsi="Consolas"/>
          <w:color w:val="666666"/>
          <w:sz w:val="19"/>
        </w:rPr>
        <w:br/>
      </w:r>
      <w:r>
        <w:rPr>
          <w:rFonts w:ascii="Consolas" w:hAnsi="Consolas"/>
          <w:color w:val="666666"/>
          <w:sz w:val="19"/>
        </w:rPr>
        <w:br/>
        <w:t>Typ</w:t>
      </w:r>
      <w:r>
        <w:rPr>
          <w:rFonts w:ascii="Consolas" w:hAnsi="Consolas"/>
          <w:color w:val="666666"/>
          <w:sz w:val="19"/>
        </w:rPr>
        <w:t>e your question and press Enter. The chatbot will show the answer text and relevant images. Type 'exit' to stop.</w:t>
      </w:r>
    </w:p>
    <w:p w:rsidR="00BE5C3E" w:rsidRDefault="00125987">
      <w:r>
        <w:br w:type="page"/>
      </w:r>
    </w:p>
    <w:p w:rsidR="00BE5C3E" w:rsidRDefault="00125987">
      <w:pPr>
        <w:pStyle w:val="Heading1"/>
      </w:pPr>
      <w:r>
        <w:lastRenderedPageBreak/>
        <w:t>15. Complete Example Walkthrough</w:t>
      </w:r>
    </w:p>
    <w:p w:rsidR="00BE5C3E" w:rsidRDefault="00125987">
      <w:pPr>
        <w:pStyle w:val="Heading2"/>
      </w:pPr>
      <w:r>
        <w:t>Scenario 1: Valid Question About the PDF</w:t>
      </w:r>
    </w:p>
    <w:p w:rsidR="00BE5C3E" w:rsidRDefault="00125987">
      <w:r>
        <w:rPr>
          <w:b/>
          <w:color w:val="1E2761"/>
          <w:sz w:val="26"/>
        </w:rPr>
        <w:t>User asks: 'How to design a Custom Dashboard?'</w:t>
      </w:r>
    </w:p>
    <w:p w:rsidR="00BE5C3E" w:rsidRDefault="00125987">
      <w:r>
        <w:rPr>
          <w:b/>
          <w:color w:val="028090"/>
        </w:rPr>
        <w:t>1. Query Encoding</w:t>
      </w:r>
    </w:p>
    <w:p w:rsidR="00BE5C3E" w:rsidRDefault="00125987">
      <w:pPr>
        <w:ind w:left="567"/>
      </w:pPr>
      <w:r>
        <w:rPr>
          <w:color w:val="2D3A4A"/>
          <w:sz w:val="20"/>
        </w:rPr>
        <w:t>text_model.encode(['How to design a Custom Dashboard?']) converts the question into a 384-dimensional vector.</w:t>
      </w:r>
    </w:p>
    <w:p w:rsidR="00BE5C3E" w:rsidRDefault="00125987">
      <w:r>
        <w:rPr>
          <w:b/>
          <w:color w:val="028090"/>
        </w:rPr>
        <w:t>2. FAISS Search</w:t>
      </w:r>
    </w:p>
    <w:p w:rsidR="00BE5C3E" w:rsidRDefault="00125987">
      <w:pPr>
        <w:ind w:left="567"/>
      </w:pPr>
      <w:r>
        <w:rPr>
          <w:color w:val="2D3A4A"/>
          <w:sz w:val="20"/>
        </w:rPr>
        <w:t>text_index.search() finds the top 10 chunks with highest cosine similarity. Best match: chunk from page 22 with score 0.72.</w:t>
      </w:r>
    </w:p>
    <w:p w:rsidR="00BE5C3E" w:rsidRDefault="00125987">
      <w:r>
        <w:rPr>
          <w:b/>
          <w:color w:val="028090"/>
        </w:rPr>
        <w:t>3. Rel</w:t>
      </w:r>
      <w:r>
        <w:rPr>
          <w:b/>
          <w:color w:val="028090"/>
        </w:rPr>
        <w:t>evance Check</w:t>
      </w:r>
    </w:p>
    <w:p w:rsidR="00BE5C3E" w:rsidRDefault="00125987">
      <w:pPr>
        <w:ind w:left="567"/>
      </w:pPr>
      <w:r>
        <w:rPr>
          <w:color w:val="2D3A4A"/>
          <w:sz w:val="20"/>
        </w:rPr>
        <w:t>0.72 &gt; 0.35 → The question IS related to the PDF. Proceed.</w:t>
      </w:r>
    </w:p>
    <w:p w:rsidR="00BE5C3E" w:rsidRDefault="00125987">
      <w:r>
        <w:rPr>
          <w:b/>
          <w:color w:val="028090"/>
        </w:rPr>
        <w:t>4. Chunk Filtering</w:t>
      </w:r>
    </w:p>
    <w:p w:rsidR="00BE5C3E" w:rsidRDefault="00125987">
      <w:pPr>
        <w:ind w:left="567"/>
      </w:pPr>
      <w:r>
        <w:rPr>
          <w:color w:val="2D3A4A"/>
          <w:sz w:val="20"/>
        </w:rPr>
        <w:t>Keep only chunks with score &gt; 0.25. Result: chunks from pages 22, 23, and 15.</w:t>
      </w:r>
    </w:p>
    <w:p w:rsidR="00BE5C3E" w:rsidRDefault="00125987">
      <w:r>
        <w:rPr>
          <w:b/>
          <w:color w:val="028090"/>
        </w:rPr>
        <w:t>5. Page Recording</w:t>
      </w:r>
    </w:p>
    <w:p w:rsidR="00BE5C3E" w:rsidRDefault="00125987">
      <w:pPr>
        <w:ind w:left="567"/>
      </w:pPr>
      <w:r>
        <w:rPr>
          <w:color w:val="2D3A4A"/>
          <w:sz w:val="20"/>
        </w:rPr>
        <w:t>retrieved_pages = {15, 22, 23} — these pages contain the relevant tex</w:t>
      </w:r>
      <w:r>
        <w:rPr>
          <w:color w:val="2D3A4A"/>
          <w:sz w:val="20"/>
        </w:rPr>
        <w:t>t.</w:t>
      </w:r>
    </w:p>
    <w:p w:rsidR="00BE5C3E" w:rsidRDefault="00125987">
      <w:r>
        <w:rPr>
          <w:b/>
          <w:color w:val="028090"/>
        </w:rPr>
        <w:t>6. Sentence Extraction</w:t>
      </w:r>
    </w:p>
    <w:p w:rsidR="00BE5C3E" w:rsidRDefault="00125987">
      <w:pPr>
        <w:ind w:left="567"/>
      </w:pPr>
      <w:r>
        <w:rPr>
          <w:color w:val="2D3A4A"/>
          <w:sz w:val="20"/>
        </w:rPr>
        <w:t>extract_best_sentences() splits all retrieved chunks into individual sentences, scores each one against the query, and picks the top 5:</w:t>
      </w:r>
      <w:r>
        <w:rPr>
          <w:color w:val="2D3A4A"/>
          <w:sz w:val="20"/>
        </w:rPr>
        <w:br/>
        <w:t>• 'The design mode of a dashboard enables you to configure your dashboard and its components (</w:t>
      </w:r>
      <w:r>
        <w:rPr>
          <w:color w:val="2D3A4A"/>
          <w:sz w:val="20"/>
        </w:rPr>
        <w:t>chart views, list views, and pivot views).'</w:t>
      </w:r>
      <w:r>
        <w:rPr>
          <w:color w:val="2D3A4A"/>
          <w:sz w:val="20"/>
        </w:rPr>
        <w:br/>
        <w:t>• 'This image shows the design mode of a custom dashboard that contains two chart views.'</w:t>
      </w:r>
      <w:r>
        <w:rPr>
          <w:color w:val="2D3A4A"/>
          <w:sz w:val="20"/>
        </w:rPr>
        <w:br/>
        <w:t>• (3 more sentences...)</w:t>
      </w:r>
    </w:p>
    <w:p w:rsidR="00BE5C3E" w:rsidRDefault="00125987">
      <w:r>
        <w:rPr>
          <w:b/>
          <w:color w:val="028090"/>
        </w:rPr>
        <w:t>7. Image Retrieval</w:t>
      </w:r>
    </w:p>
    <w:p w:rsidR="00BE5C3E" w:rsidRDefault="00125987">
      <w:pPr>
        <w:ind w:left="567"/>
      </w:pPr>
      <w:r>
        <w:rPr>
          <w:color w:val="2D3A4A"/>
          <w:sz w:val="20"/>
        </w:rPr>
        <w:t>page_to_images[22] returns ['/content/images/p22_0.png', '/content/images/p22_1</w:t>
      </w:r>
      <w:r>
        <w:rPr>
          <w:color w:val="2D3A4A"/>
          <w:sz w:val="20"/>
        </w:rPr>
        <w:t>.png']</w:t>
      </w:r>
      <w:r>
        <w:rPr>
          <w:color w:val="2D3A4A"/>
          <w:sz w:val="20"/>
        </w:rPr>
        <w:br/>
        <w:t>page_to_images[23] returns ['/content/images/p23_0.png']</w:t>
      </w:r>
      <w:r>
        <w:rPr>
          <w:color w:val="2D3A4A"/>
          <w:sz w:val="20"/>
        </w:rPr>
        <w:br/>
        <w:t>All three images are displayed — including the Custom Dashboard: Design Mode screenshot.</w:t>
      </w:r>
    </w:p>
    <w:p w:rsidR="00BE5C3E" w:rsidRDefault="00125987">
      <w:r>
        <w:rPr>
          <w:b/>
          <w:color w:val="028090"/>
        </w:rPr>
        <w:t>8. Result</w:t>
      </w:r>
    </w:p>
    <w:p w:rsidR="00BE5C3E" w:rsidRDefault="00125987">
      <w:pPr>
        <w:ind w:left="567"/>
      </w:pPr>
      <w:r>
        <w:rPr>
          <w:color w:val="2D3A4A"/>
          <w:sz w:val="20"/>
        </w:rPr>
        <w:t>User sees: clean answer text + the exact dashboard screenshots from the PDF.</w:t>
      </w:r>
    </w:p>
    <w:p w:rsidR="00BE5C3E" w:rsidRDefault="00BE5C3E"/>
    <w:p w:rsidR="00BE5C3E" w:rsidRDefault="00125987">
      <w:pPr>
        <w:pStyle w:val="Heading2"/>
      </w:pPr>
      <w:r>
        <w:t>Scenario 2: Out</w:t>
      </w:r>
      <w:r>
        <w:t>-of-Document Question</w:t>
      </w:r>
    </w:p>
    <w:p w:rsidR="00BE5C3E" w:rsidRDefault="00125987">
      <w:r>
        <w:rPr>
          <w:b/>
          <w:color w:val="DC2626"/>
          <w:sz w:val="26"/>
        </w:rPr>
        <w:t>User asks: 'What is the capital of France?'</w:t>
      </w:r>
    </w:p>
    <w:p w:rsidR="00BE5C3E" w:rsidRDefault="00125987">
      <w:r>
        <w:rPr>
          <w:b/>
          <w:color w:val="DC2626"/>
        </w:rPr>
        <w:t>1. Query Encoding</w:t>
      </w:r>
    </w:p>
    <w:p w:rsidR="00BE5C3E" w:rsidRDefault="00125987">
      <w:pPr>
        <w:ind w:left="567"/>
      </w:pPr>
      <w:r>
        <w:rPr>
          <w:color w:val="2D3A4A"/>
          <w:sz w:val="20"/>
        </w:rPr>
        <w:lastRenderedPageBreak/>
        <w:t>text_model.encode(['What is the capital of France?']) converts the question into a vector.</w:t>
      </w:r>
    </w:p>
    <w:p w:rsidR="00BE5C3E" w:rsidRDefault="00125987">
      <w:r>
        <w:rPr>
          <w:b/>
          <w:color w:val="DC2626"/>
        </w:rPr>
        <w:t>2. FAISS Search</w:t>
      </w:r>
    </w:p>
    <w:p w:rsidR="00BE5C3E" w:rsidRDefault="00125987">
      <w:pPr>
        <w:ind w:left="567"/>
      </w:pPr>
      <w:r>
        <w:rPr>
          <w:color w:val="2D3A4A"/>
          <w:sz w:val="20"/>
        </w:rPr>
        <w:t xml:space="preserve">text_index.search() finds the top 10 chunks. Best match score: </w:t>
      </w:r>
      <w:r>
        <w:rPr>
          <w:color w:val="2D3A4A"/>
          <w:sz w:val="20"/>
        </w:rPr>
        <w:t>0.12 (very low — no text in the ARCS PDF is about France).</w:t>
      </w:r>
    </w:p>
    <w:p w:rsidR="00BE5C3E" w:rsidRDefault="00125987">
      <w:r>
        <w:rPr>
          <w:b/>
          <w:color w:val="DC2626"/>
        </w:rPr>
        <w:t>3. Relevance Check</w:t>
      </w:r>
    </w:p>
    <w:p w:rsidR="00BE5C3E" w:rsidRDefault="00125987">
      <w:pPr>
        <w:ind w:left="567"/>
      </w:pPr>
      <w:r>
        <w:rPr>
          <w:color w:val="2D3A4A"/>
          <w:sz w:val="20"/>
        </w:rPr>
        <w:t>0.12 &lt; 0.35 → The question is NOT related to the PDF. REJECTED.</w:t>
      </w:r>
    </w:p>
    <w:p w:rsidR="00BE5C3E" w:rsidRDefault="00125987">
      <w:r>
        <w:rPr>
          <w:b/>
          <w:color w:val="DC2626"/>
        </w:rPr>
        <w:t>4. Result</w:t>
      </w:r>
    </w:p>
    <w:p w:rsidR="00BE5C3E" w:rsidRDefault="00125987">
      <w:pPr>
        <w:ind w:left="567"/>
      </w:pPr>
      <w:r>
        <w:rPr>
          <w:color w:val="2D3A4A"/>
          <w:sz w:val="20"/>
        </w:rPr>
        <w:t xml:space="preserve">User sees: '❌ This question is not related to the document. Please ask something related to the PDF </w:t>
      </w:r>
      <w:r>
        <w:rPr>
          <w:color w:val="2D3A4A"/>
          <w:sz w:val="20"/>
        </w:rPr>
        <w:t>content.'</w:t>
      </w:r>
      <w:r>
        <w:rPr>
          <w:color w:val="2D3A4A"/>
          <w:sz w:val="20"/>
        </w:rPr>
        <w:br/>
        <w:t>No answer text. No images. The chatbot correctly identified an out-of-scope question.</w:t>
      </w:r>
    </w:p>
    <w:p w:rsidR="00BE5C3E" w:rsidRDefault="00125987">
      <w:r>
        <w:br w:type="page"/>
      </w:r>
    </w:p>
    <w:p w:rsidR="00BE5C3E" w:rsidRDefault="00125987">
      <w:pPr>
        <w:pStyle w:val="Heading1"/>
      </w:pPr>
      <w:r>
        <w:lastRenderedPageBreak/>
        <w:t>16. Troubleshooting &amp; Common Issues</w:t>
      </w:r>
    </w:p>
    <w:p w:rsidR="00BE5C3E" w:rsidRDefault="00125987">
      <w:r>
        <w:rPr>
          <w:b/>
          <w:color w:val="DC2626"/>
          <w:sz w:val="24"/>
        </w:rPr>
        <w:t>Issue: Images show broken/wrong results</w:t>
      </w:r>
    </w:p>
    <w:p w:rsidR="00BE5C3E" w:rsidRDefault="00125987">
      <w:pPr>
        <w:ind w:left="283"/>
      </w:pPr>
      <w:r>
        <w:rPr>
          <w:b/>
          <w:sz w:val="20"/>
        </w:rPr>
        <w:t xml:space="preserve">Cause: </w:t>
      </w:r>
      <w:r>
        <w:rPr>
          <w:color w:val="2D3A4A"/>
          <w:sz w:val="20"/>
        </w:rPr>
        <w:t>Make sure you're using page-based retrieval (page_to_images dictionary), NO</w:t>
      </w:r>
      <w:r>
        <w:rPr>
          <w:color w:val="2D3A4A"/>
          <w:sz w:val="20"/>
        </w:rPr>
        <w:t>T CLIP-based search (image_index.search). CLIP doesn't understand domain-specific terms like 'ARCS Dashboard'.</w:t>
      </w:r>
    </w:p>
    <w:p w:rsidR="00BE5C3E" w:rsidRDefault="00125987">
      <w:pPr>
        <w:spacing w:after="240"/>
        <w:ind w:left="283"/>
      </w:pPr>
      <w:r>
        <w:rPr>
          <w:b/>
          <w:color w:val="059669"/>
          <w:sz w:val="20"/>
        </w:rPr>
        <w:t xml:space="preserve">Fix: </w:t>
      </w:r>
      <w:r>
        <w:rPr>
          <w:color w:val="2D3A4A"/>
          <w:sz w:val="20"/>
        </w:rPr>
        <w:t>Use the chatbot() function from Cell 9 which uses page_to_images, not the one from Cell 30 which uses CLIP.</w:t>
      </w:r>
    </w:p>
    <w:p w:rsidR="00BE5C3E" w:rsidRDefault="00125987">
      <w:r>
        <w:rPr>
          <w:b/>
          <w:color w:val="DC2626"/>
          <w:sz w:val="24"/>
        </w:rPr>
        <w:t>Issue: Out-of-PDF questions stil</w:t>
      </w:r>
      <w:r>
        <w:rPr>
          <w:b/>
          <w:color w:val="DC2626"/>
          <w:sz w:val="24"/>
        </w:rPr>
        <w:t>l get answered</w:t>
      </w:r>
    </w:p>
    <w:p w:rsidR="00BE5C3E" w:rsidRDefault="00125987">
      <w:pPr>
        <w:ind w:left="283"/>
      </w:pPr>
      <w:r>
        <w:rPr>
          <w:b/>
          <w:sz w:val="20"/>
        </w:rPr>
        <w:t xml:space="preserve">Cause: </w:t>
      </w:r>
      <w:r>
        <w:rPr>
          <w:color w:val="2D3A4A"/>
          <w:sz w:val="20"/>
        </w:rPr>
        <w:t>The text index must be rebuilt with normalized embeddings (Cell 9: IndexFlatIP with normalize_embeddings=True). Without normalization, scores are arbitrary numbers and the 0.35 threshold doesn't work.</w:t>
      </w:r>
    </w:p>
    <w:p w:rsidR="00BE5C3E" w:rsidRDefault="00125987">
      <w:pPr>
        <w:spacing w:after="240"/>
        <w:ind w:left="283"/>
      </w:pPr>
      <w:r>
        <w:rPr>
          <w:b/>
          <w:color w:val="059669"/>
          <w:sz w:val="20"/>
        </w:rPr>
        <w:t xml:space="preserve">Fix: </w:t>
      </w:r>
      <w:r>
        <w:rPr>
          <w:color w:val="2D3A4A"/>
          <w:sz w:val="20"/>
        </w:rPr>
        <w:t>Re-run Cell 9 to rebuild the</w:t>
      </w:r>
      <w:r>
        <w:rPr>
          <w:color w:val="2D3A4A"/>
          <w:sz w:val="20"/>
        </w:rPr>
        <w:t xml:space="preserve"> normalized index. Verify by checking: best_score should be between 0 and 1.</w:t>
      </w:r>
    </w:p>
    <w:p w:rsidR="00BE5C3E" w:rsidRDefault="00125987">
      <w:r>
        <w:rPr>
          <w:b/>
          <w:color w:val="DC2626"/>
          <w:sz w:val="24"/>
        </w:rPr>
        <w:t>Issue: 'ModuleNotFoundError' on import</w:t>
      </w:r>
    </w:p>
    <w:p w:rsidR="00BE5C3E" w:rsidRDefault="00125987">
      <w:pPr>
        <w:ind w:left="283"/>
      </w:pPr>
      <w:r>
        <w:rPr>
          <w:b/>
          <w:sz w:val="20"/>
        </w:rPr>
        <w:t xml:space="preserve">Cause: </w:t>
      </w:r>
      <w:r>
        <w:rPr>
          <w:color w:val="2D3A4A"/>
          <w:sz w:val="20"/>
        </w:rPr>
        <w:t>The pip install cell didn't complete successfully, or the runtime was restarted.</w:t>
      </w:r>
    </w:p>
    <w:p w:rsidR="00BE5C3E" w:rsidRDefault="00125987">
      <w:pPr>
        <w:spacing w:after="240"/>
        <w:ind w:left="283"/>
      </w:pPr>
      <w:r>
        <w:rPr>
          <w:b/>
          <w:color w:val="059669"/>
          <w:sz w:val="20"/>
        </w:rPr>
        <w:t xml:space="preserve">Fix: </w:t>
      </w:r>
      <w:r>
        <w:rPr>
          <w:color w:val="2D3A4A"/>
          <w:sz w:val="20"/>
        </w:rPr>
        <w:t xml:space="preserve">Re-run Cell 1 (!pip install ...). If in Colab, </w:t>
      </w:r>
      <w:r>
        <w:rPr>
          <w:color w:val="2D3A4A"/>
          <w:sz w:val="20"/>
        </w:rPr>
        <w:t>go to Runtime → Restart runtime, then re-run all cells.</w:t>
      </w:r>
    </w:p>
    <w:p w:rsidR="00BE5C3E" w:rsidRDefault="00125987">
      <w:r>
        <w:rPr>
          <w:b/>
          <w:color w:val="DC2626"/>
          <w:sz w:val="24"/>
        </w:rPr>
        <w:t>Issue: Text answers are too short or incomplete</w:t>
      </w:r>
    </w:p>
    <w:p w:rsidR="00BE5C3E" w:rsidRDefault="00125987">
      <w:pPr>
        <w:ind w:left="283"/>
      </w:pPr>
      <w:r>
        <w:rPr>
          <w:b/>
          <w:sz w:val="20"/>
        </w:rPr>
        <w:t xml:space="preserve">Cause: </w:t>
      </w:r>
      <w:r>
        <w:rPr>
          <w:color w:val="2D3A4A"/>
          <w:sz w:val="20"/>
        </w:rPr>
        <w:t>Increase k (number of chunks retrieved) and top_n (number of sentences returned).</w:t>
      </w:r>
    </w:p>
    <w:p w:rsidR="00BE5C3E" w:rsidRDefault="00125987">
      <w:pPr>
        <w:spacing w:after="240"/>
        <w:ind w:left="283"/>
      </w:pPr>
      <w:r>
        <w:rPr>
          <w:b/>
          <w:color w:val="059669"/>
          <w:sz w:val="20"/>
        </w:rPr>
        <w:t xml:space="preserve">Fix: </w:t>
      </w:r>
      <w:r>
        <w:rPr>
          <w:color w:val="2D3A4A"/>
          <w:sz w:val="20"/>
        </w:rPr>
        <w:t>Change k=10 to k=15 in text_index.search(). Change top_n=5</w:t>
      </w:r>
      <w:r>
        <w:rPr>
          <w:color w:val="2D3A4A"/>
          <w:sz w:val="20"/>
        </w:rPr>
        <w:t xml:space="preserve"> to top_n=8 in extract_best_sentences().</w:t>
      </w:r>
    </w:p>
    <w:p w:rsidR="00BE5C3E" w:rsidRDefault="00125987">
      <w:r>
        <w:rPr>
          <w:b/>
          <w:color w:val="DC2626"/>
          <w:sz w:val="24"/>
        </w:rPr>
        <w:t>Issue: 'ValueError: too many values to unpack'</w:t>
      </w:r>
    </w:p>
    <w:p w:rsidR="00BE5C3E" w:rsidRDefault="00125987">
      <w:pPr>
        <w:ind w:left="283"/>
      </w:pPr>
      <w:r>
        <w:rPr>
          <w:b/>
          <w:sz w:val="20"/>
        </w:rPr>
        <w:t xml:space="preserve">Cause: </w:t>
      </w:r>
      <w:r>
        <w:rPr>
          <w:color w:val="2D3A4A"/>
          <w:sz w:val="20"/>
        </w:rPr>
        <w:t>image_files stores plain path strings, but code tries to unpack as (page, path) tuple.</w:t>
      </w:r>
    </w:p>
    <w:p w:rsidR="00BE5C3E" w:rsidRDefault="00125987">
      <w:pPr>
        <w:spacing w:after="240"/>
        <w:ind w:left="283"/>
      </w:pPr>
      <w:r>
        <w:rPr>
          <w:b/>
          <w:color w:val="059669"/>
          <w:sz w:val="20"/>
        </w:rPr>
        <w:t xml:space="preserve">Fix: </w:t>
      </w:r>
      <w:r>
        <w:rPr>
          <w:color w:val="2D3A4A"/>
          <w:sz w:val="20"/>
        </w:rPr>
        <w:t>Use page_to_images dictionary for image retrieval. Access image_files</w:t>
      </w:r>
      <w:r>
        <w:rPr>
          <w:color w:val="2D3A4A"/>
          <w:sz w:val="20"/>
        </w:rPr>
        <w:t>[idx] as a plain string path.</w:t>
      </w:r>
    </w:p>
    <w:p w:rsidR="00BE5C3E" w:rsidRDefault="00125987">
      <w:r>
        <w:rPr>
          <w:b/>
          <w:color w:val="DC2626"/>
          <w:sz w:val="24"/>
        </w:rPr>
        <w:t>Issue: Chatbot is very slow</w:t>
      </w:r>
    </w:p>
    <w:p w:rsidR="00BE5C3E" w:rsidRDefault="00125987">
      <w:pPr>
        <w:ind w:left="283"/>
      </w:pPr>
      <w:r>
        <w:rPr>
          <w:b/>
          <w:sz w:val="20"/>
        </w:rPr>
        <w:t xml:space="preserve">Cause: </w:t>
      </w:r>
      <w:r>
        <w:rPr>
          <w:color w:val="2D3A4A"/>
          <w:sz w:val="20"/>
        </w:rPr>
        <w:t>First query is slow because the model needs to warm up. Subsequent queries should be faster.</w:t>
      </w:r>
    </w:p>
    <w:p w:rsidR="00BE5C3E" w:rsidRDefault="00125987">
      <w:pPr>
        <w:spacing w:after="240"/>
        <w:ind w:left="283"/>
      </w:pPr>
      <w:r>
        <w:rPr>
          <w:b/>
          <w:color w:val="059669"/>
          <w:sz w:val="20"/>
        </w:rPr>
        <w:t xml:space="preserve">Fix: </w:t>
      </w:r>
      <w:r>
        <w:rPr>
          <w:color w:val="2D3A4A"/>
          <w:sz w:val="20"/>
        </w:rPr>
        <w:t>Text search with FAISS is typically under 1 second. The sentence extraction step takes 2-5 se</w:t>
      </w:r>
      <w:r>
        <w:rPr>
          <w:color w:val="2D3A4A"/>
          <w:sz w:val="20"/>
        </w:rPr>
        <w:t>conds for re-encoding. On Colab free tier, expect 3-8 seconds per query total.</w:t>
      </w:r>
    </w:p>
    <w:sectPr w:rsidR="00BE5C3E"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5987"/>
    <w:rsid w:val="0015074B"/>
    <w:rsid w:val="0029639D"/>
    <w:rsid w:val="00326F90"/>
    <w:rsid w:val="00522F96"/>
    <w:rsid w:val="00AA1D8D"/>
    <w:rsid w:val="00B47730"/>
    <w:rsid w:val="00BE5C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E2761"/>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1E276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2809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E2761"/>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1E276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2809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66C752-0892-411C-A8F4-55B1A4E53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28</Pages>
  <Words>5481</Words>
  <Characters>31246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2013-12-23T23:15:00Z</dcterms:created>
  <dcterms:modified xsi:type="dcterms:W3CDTF">2026-04-03T14:23:00Z</dcterms:modified>
  <cp:category/>
</cp:coreProperties>
</file>